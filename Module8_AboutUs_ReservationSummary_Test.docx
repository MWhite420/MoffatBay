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3C591" w14:textId="77777777" w:rsidR="00D413C6" w:rsidRDefault="00000000">
      <w:pPr>
        <w:pStyle w:val="Heading1"/>
      </w:pPr>
      <w:r>
        <w:t>Test Plan: About Us &amp; Reservation Summary Pages</w:t>
      </w:r>
    </w:p>
    <w:p w14:paraId="446F0AFE" w14:textId="77777777" w:rsidR="00D413C6" w:rsidRDefault="00000000">
      <w:r>
        <w:t>Description: Test cases to verify UI and backend functionality of the About Us page and the Reservation Summary page.</w:t>
      </w:r>
    </w:p>
    <w:p w14:paraId="73057867" w14:textId="77777777" w:rsidR="00D413C6" w:rsidRDefault="00000000">
      <w:r>
        <w:t>Date: 09/10/2025</w:t>
      </w:r>
    </w:p>
    <w:p w14:paraId="33E90839" w14:textId="77777777" w:rsidR="00D413C6" w:rsidRDefault="00000000">
      <w:r>
        <w:t>Course: CSD-460</w:t>
      </w:r>
    </w:p>
    <w:p w14:paraId="0DED2F7A" w14:textId="77777777" w:rsidR="00D413C6" w:rsidRDefault="00000000">
      <w:r>
        <w:t>Module: 8</w:t>
      </w:r>
    </w:p>
    <w:p w14:paraId="5F431AB5" w14:textId="77777777" w:rsidR="00D413C6" w:rsidRDefault="00000000">
      <w:r>
        <w:t>Group Members: Christopher Reaney, Rachel Shaw, Jason Schriner, Mark White</w:t>
      </w:r>
    </w:p>
    <w:p w14:paraId="2C648538" w14:textId="77777777" w:rsidR="00D413C6" w:rsidRDefault="00000000">
      <w:pPr>
        <w:pStyle w:val="Heading2"/>
      </w:pPr>
      <w:r>
        <w:t>Table of Contents</w:t>
      </w:r>
    </w:p>
    <w:p w14:paraId="27578BAA" w14:textId="77777777" w:rsidR="00D413C6" w:rsidRDefault="00000000">
      <w:r>
        <w:t>1. Access About Us Page via Navigation Link – Page 2</w:t>
      </w:r>
    </w:p>
    <w:p w14:paraId="6495B5D3" w14:textId="6F5F2C5E" w:rsidR="00D413C6" w:rsidRDefault="00000000">
      <w:r>
        <w:t xml:space="preserve">2. Verify About Us Content Loads Correctly – Page </w:t>
      </w:r>
      <w:r w:rsidR="0062148D">
        <w:t>2</w:t>
      </w:r>
      <w:r w:rsidR="0045072D">
        <w:t>-3</w:t>
      </w:r>
    </w:p>
    <w:p w14:paraId="5E6D3AEA" w14:textId="79019E8D" w:rsidR="00D413C6" w:rsidRDefault="00000000">
      <w:r>
        <w:t xml:space="preserve">3. About Us Page Responsiveness – Page </w:t>
      </w:r>
      <w:r w:rsidR="0062148D">
        <w:t>3</w:t>
      </w:r>
    </w:p>
    <w:p w14:paraId="1F7A05FE" w14:textId="1E5CA673" w:rsidR="00D413C6" w:rsidRDefault="00000000">
      <w:r>
        <w:t xml:space="preserve">4. About Us Page Accessibility (Alt Text, Headings) – Page </w:t>
      </w:r>
      <w:r w:rsidR="0062148D">
        <w:t>4</w:t>
      </w:r>
    </w:p>
    <w:p w14:paraId="274492BA" w14:textId="77A0C5BD" w:rsidR="00D413C6" w:rsidRDefault="00000000">
      <w:r>
        <w:t xml:space="preserve">5. Access Reservation Summary Page – Page </w:t>
      </w:r>
      <w:r w:rsidR="0062148D">
        <w:t>4</w:t>
      </w:r>
    </w:p>
    <w:p w14:paraId="0CBDBEEB" w14:textId="34F16811" w:rsidR="00D413C6" w:rsidRDefault="00000000">
      <w:r>
        <w:t xml:space="preserve">6. Verify Reservation Summary Data Matches Database – Page </w:t>
      </w:r>
      <w:r w:rsidR="0062148D">
        <w:t>5</w:t>
      </w:r>
    </w:p>
    <w:p w14:paraId="6651EC93" w14:textId="1C4A1F0F" w:rsidR="00D413C6" w:rsidRDefault="00000000">
      <w:r>
        <w:t xml:space="preserve">7. Edit/Update Reservation from Summary Page – Page </w:t>
      </w:r>
      <w:r w:rsidR="0062148D">
        <w:t>5</w:t>
      </w:r>
    </w:p>
    <w:p w14:paraId="6FEDADDF" w14:textId="21B8FE89" w:rsidR="00D413C6" w:rsidRDefault="00000000">
      <w:r>
        <w:t xml:space="preserve">8. Cancel Reservation from Summary Page – Page </w:t>
      </w:r>
      <w:r w:rsidR="0062148D">
        <w:t>6</w:t>
      </w:r>
    </w:p>
    <w:p w14:paraId="0C34487D" w14:textId="1FAB8800" w:rsidR="00D413C6" w:rsidRDefault="00000000">
      <w:r>
        <w:t>9. Reservation Summary Responsiveness – Page</w:t>
      </w:r>
      <w:r w:rsidR="0062148D">
        <w:t xml:space="preserve"> 6</w:t>
      </w:r>
    </w:p>
    <w:p w14:paraId="4CCD9C48" w14:textId="0B5672CC" w:rsidR="00D413C6" w:rsidRDefault="00000000">
      <w:r>
        <w:t xml:space="preserve">10. Security: Restrict Access to Summary Page – Page </w:t>
      </w:r>
      <w:r w:rsidR="0062148D">
        <w:t>7</w:t>
      </w:r>
    </w:p>
    <w:p w14:paraId="06F14AD4" w14:textId="77777777" w:rsidR="00D413C6" w:rsidRDefault="00000000">
      <w:r>
        <w:br w:type="page"/>
      </w:r>
    </w:p>
    <w:p w14:paraId="71D0643B" w14:textId="77777777" w:rsidR="00D413C6" w:rsidRDefault="00000000">
      <w:pPr>
        <w:pStyle w:val="Heading2"/>
      </w:pPr>
      <w:r>
        <w:lastRenderedPageBreak/>
        <w:t>Test 1 – Access About Us Page via Navigation Link</w:t>
      </w:r>
    </w:p>
    <w:p w14:paraId="62A214A2" w14:textId="77777777" w:rsidR="00D413C6" w:rsidRDefault="00000000">
      <w:r>
        <w:t>Objective: Ensure functionality of 'Access About Us Page via Navigation Link'.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DE3B19" w:rsidRPr="008949BC" w14:paraId="522321F9" w14:textId="77777777" w:rsidTr="0074169E">
        <w:tc>
          <w:tcPr>
            <w:tcW w:w="4675" w:type="dxa"/>
          </w:tcPr>
          <w:p w14:paraId="09BDC09D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675" w:type="dxa"/>
          </w:tcPr>
          <w:p w14:paraId="4F92E9E0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5482C4BB" w14:textId="77777777" w:rsidTr="0074169E">
        <w:tc>
          <w:tcPr>
            <w:tcW w:w="4675" w:type="dxa"/>
          </w:tcPr>
          <w:p w14:paraId="28DB2101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798DEB24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4F7B9C1D" w14:textId="77777777" w:rsidTr="0074169E">
        <w:tc>
          <w:tcPr>
            <w:tcW w:w="4675" w:type="dxa"/>
          </w:tcPr>
          <w:p w14:paraId="37C20F21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675" w:type="dxa"/>
          </w:tcPr>
          <w:p w14:paraId="2ACB2C9F" w14:textId="27860775" w:rsidR="00DE3B19" w:rsidRPr="008949BC" w:rsidRDefault="00DE3B19" w:rsidP="0074169E">
            <w:r w:rsidRPr="00405863">
              <w:t xml:space="preserve"> </w:t>
            </w:r>
            <w:r w:rsidR="00E70D05">
              <w:t>Christopher Reaney</w:t>
            </w:r>
          </w:p>
        </w:tc>
      </w:tr>
      <w:tr w:rsidR="00DE3B19" w:rsidRPr="00405863" w14:paraId="305D771C" w14:textId="77777777" w:rsidTr="0074169E">
        <w:tc>
          <w:tcPr>
            <w:tcW w:w="4675" w:type="dxa"/>
          </w:tcPr>
          <w:p w14:paraId="5420E1E5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0C86F479" w14:textId="316BC078" w:rsidR="00DE3B19" w:rsidRPr="00405863" w:rsidRDefault="00E70D05" w:rsidP="0074169E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D413C6" w14:paraId="11E2E7D8" w14:textId="77777777" w:rsidTr="00DE3B19">
        <w:tc>
          <w:tcPr>
            <w:tcW w:w="1726" w:type="dxa"/>
          </w:tcPr>
          <w:p w14:paraId="008C2A6D" w14:textId="77777777" w:rsidR="00D413C6" w:rsidRDefault="00000000">
            <w:r>
              <w:t>Step</w:t>
            </w:r>
          </w:p>
        </w:tc>
        <w:tc>
          <w:tcPr>
            <w:tcW w:w="1726" w:type="dxa"/>
          </w:tcPr>
          <w:p w14:paraId="1C443FB0" w14:textId="77777777" w:rsidR="00D413C6" w:rsidRDefault="00000000">
            <w:r>
              <w:t>Action</w:t>
            </w:r>
          </w:p>
        </w:tc>
        <w:tc>
          <w:tcPr>
            <w:tcW w:w="1726" w:type="dxa"/>
          </w:tcPr>
          <w:p w14:paraId="014BFD3D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5B3EB1E9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0F3C284E" w14:textId="77777777" w:rsidR="00D413C6" w:rsidRDefault="00000000">
            <w:r>
              <w:t>Tester Pass/Fail</w:t>
            </w:r>
          </w:p>
        </w:tc>
      </w:tr>
      <w:tr w:rsidR="00D413C6" w14:paraId="12594760" w14:textId="77777777" w:rsidTr="00DE3B19">
        <w:tc>
          <w:tcPr>
            <w:tcW w:w="1726" w:type="dxa"/>
          </w:tcPr>
          <w:p w14:paraId="48E50317" w14:textId="77777777" w:rsidR="00D413C6" w:rsidRDefault="00000000">
            <w:r>
              <w:t>1</w:t>
            </w:r>
          </w:p>
        </w:tc>
        <w:tc>
          <w:tcPr>
            <w:tcW w:w="1726" w:type="dxa"/>
          </w:tcPr>
          <w:p w14:paraId="14B456FC" w14:textId="77777777" w:rsidR="00D413C6" w:rsidRDefault="00000000">
            <w:r>
              <w:t>Click 'About Us' link in navigation bar.</w:t>
            </w:r>
          </w:p>
        </w:tc>
        <w:tc>
          <w:tcPr>
            <w:tcW w:w="1726" w:type="dxa"/>
          </w:tcPr>
          <w:p w14:paraId="6579BBEA" w14:textId="77777777" w:rsidR="00D413C6" w:rsidRDefault="00000000">
            <w:r>
              <w:t>About Us page loads correctly.</w:t>
            </w:r>
          </w:p>
        </w:tc>
        <w:tc>
          <w:tcPr>
            <w:tcW w:w="1726" w:type="dxa"/>
          </w:tcPr>
          <w:p w14:paraId="0A2AECF5" w14:textId="77777777" w:rsidR="00D413C6" w:rsidRDefault="00D413C6"/>
        </w:tc>
        <w:tc>
          <w:tcPr>
            <w:tcW w:w="1726" w:type="dxa"/>
          </w:tcPr>
          <w:p w14:paraId="2BD12A87" w14:textId="7EA7EBDB" w:rsidR="00D413C6" w:rsidRDefault="00F32239">
            <w:r>
              <w:t>PASS</w:t>
            </w:r>
          </w:p>
        </w:tc>
      </w:tr>
      <w:tr w:rsidR="00D413C6" w14:paraId="42C6C458" w14:textId="77777777" w:rsidTr="00DE3B19">
        <w:tc>
          <w:tcPr>
            <w:tcW w:w="1726" w:type="dxa"/>
          </w:tcPr>
          <w:p w14:paraId="0613E88C" w14:textId="77777777" w:rsidR="00D413C6" w:rsidRDefault="00000000">
            <w:r>
              <w:t>2</w:t>
            </w:r>
          </w:p>
        </w:tc>
        <w:tc>
          <w:tcPr>
            <w:tcW w:w="1726" w:type="dxa"/>
          </w:tcPr>
          <w:p w14:paraId="44CCFEF4" w14:textId="77777777" w:rsidR="00D413C6" w:rsidRDefault="00000000">
            <w:r>
              <w:t>Verify page heading and title.</w:t>
            </w:r>
          </w:p>
        </w:tc>
        <w:tc>
          <w:tcPr>
            <w:tcW w:w="1726" w:type="dxa"/>
          </w:tcPr>
          <w:p w14:paraId="075DA40C" w14:textId="77777777" w:rsidR="00D413C6" w:rsidRDefault="00000000">
            <w:r>
              <w:t>Heading shows 'About Us', title displays 'About Us | Hotel'.</w:t>
            </w:r>
          </w:p>
        </w:tc>
        <w:tc>
          <w:tcPr>
            <w:tcW w:w="1726" w:type="dxa"/>
          </w:tcPr>
          <w:p w14:paraId="2E6B05D3" w14:textId="77777777" w:rsidR="00D413C6" w:rsidRDefault="00D413C6"/>
        </w:tc>
        <w:tc>
          <w:tcPr>
            <w:tcW w:w="1726" w:type="dxa"/>
          </w:tcPr>
          <w:p w14:paraId="5ACB4299" w14:textId="713DC0B5" w:rsidR="00D413C6" w:rsidRDefault="00F32239">
            <w:r>
              <w:t>PASS</w:t>
            </w:r>
          </w:p>
        </w:tc>
      </w:tr>
    </w:tbl>
    <w:p w14:paraId="5E6738DC" w14:textId="0D89C160" w:rsidR="00D413C6" w:rsidRPr="00761E6C" w:rsidRDefault="00F32239">
      <w:pPr>
        <w:rPr>
          <w:b/>
          <w:bCs/>
        </w:rPr>
      </w:pPr>
      <w:r w:rsidRPr="00761E6C">
        <w:rPr>
          <w:b/>
          <w:bCs/>
        </w:rPr>
        <w:t>Comment: Page heading is fine, title in search bar is Moffat Bay Lodge, should it be changed?</w:t>
      </w:r>
    </w:p>
    <w:p w14:paraId="38FD4868" w14:textId="77777777" w:rsidR="00D413C6" w:rsidRDefault="00000000">
      <w:pPr>
        <w:pStyle w:val="Heading2"/>
      </w:pPr>
      <w:r>
        <w:t>Test 2 – Verify About Us Content Loads Correctly</w:t>
      </w:r>
    </w:p>
    <w:p w14:paraId="67CF9A9E" w14:textId="77777777" w:rsidR="00D413C6" w:rsidRDefault="00000000">
      <w:r>
        <w:t>Objective: Ensure functionality of 'Verify About Us Content Loads Correctly'.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DE3B19" w:rsidRPr="008949BC" w14:paraId="60CA17C2" w14:textId="77777777" w:rsidTr="0074169E">
        <w:tc>
          <w:tcPr>
            <w:tcW w:w="4675" w:type="dxa"/>
          </w:tcPr>
          <w:p w14:paraId="04F78456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675" w:type="dxa"/>
          </w:tcPr>
          <w:p w14:paraId="269C99EE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13DB0D26" w14:textId="77777777" w:rsidTr="0074169E">
        <w:tc>
          <w:tcPr>
            <w:tcW w:w="4675" w:type="dxa"/>
          </w:tcPr>
          <w:p w14:paraId="43FE554A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0F1AD7F2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5160C95C" w14:textId="77777777" w:rsidTr="0074169E">
        <w:tc>
          <w:tcPr>
            <w:tcW w:w="4675" w:type="dxa"/>
          </w:tcPr>
          <w:p w14:paraId="5594210D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675" w:type="dxa"/>
          </w:tcPr>
          <w:p w14:paraId="2EC4DD0B" w14:textId="774B0127" w:rsidR="00DE3B19" w:rsidRPr="008949BC" w:rsidRDefault="00DE3B19" w:rsidP="0074169E">
            <w:r w:rsidRPr="00405863">
              <w:t xml:space="preserve"> </w:t>
            </w:r>
            <w:r w:rsidR="00761E6C">
              <w:t>Christopher Reaney</w:t>
            </w:r>
          </w:p>
        </w:tc>
      </w:tr>
      <w:tr w:rsidR="00DE3B19" w:rsidRPr="00405863" w14:paraId="31708933" w14:textId="77777777" w:rsidTr="0074169E">
        <w:tc>
          <w:tcPr>
            <w:tcW w:w="4675" w:type="dxa"/>
          </w:tcPr>
          <w:p w14:paraId="0919AA83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38AF2022" w14:textId="51265EE6" w:rsidR="00DE3B19" w:rsidRPr="00405863" w:rsidRDefault="00761E6C" w:rsidP="0074169E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711"/>
        <w:gridCol w:w="1711"/>
        <w:gridCol w:w="1712"/>
        <w:gridCol w:w="1800"/>
      </w:tblGrid>
      <w:tr w:rsidR="00D413C6" w14:paraId="5CFB1D43" w14:textId="77777777" w:rsidTr="00DE3B19">
        <w:tc>
          <w:tcPr>
            <w:tcW w:w="1726" w:type="dxa"/>
          </w:tcPr>
          <w:p w14:paraId="10648758" w14:textId="77777777" w:rsidR="00D413C6" w:rsidRDefault="00000000">
            <w:r>
              <w:t>Step</w:t>
            </w:r>
          </w:p>
        </w:tc>
        <w:tc>
          <w:tcPr>
            <w:tcW w:w="1726" w:type="dxa"/>
          </w:tcPr>
          <w:p w14:paraId="7BA8F1D0" w14:textId="77777777" w:rsidR="00D413C6" w:rsidRDefault="00000000">
            <w:r>
              <w:t>Action</w:t>
            </w:r>
          </w:p>
        </w:tc>
        <w:tc>
          <w:tcPr>
            <w:tcW w:w="1726" w:type="dxa"/>
          </w:tcPr>
          <w:p w14:paraId="1B51B745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28F08B8A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2F25ECD3" w14:textId="77777777" w:rsidR="00D413C6" w:rsidRDefault="00000000">
            <w:r>
              <w:t>Tester Pass/Fail</w:t>
            </w:r>
          </w:p>
        </w:tc>
      </w:tr>
      <w:tr w:rsidR="00D413C6" w14:paraId="7D56D8AA" w14:textId="77777777" w:rsidTr="00DE3B19">
        <w:tc>
          <w:tcPr>
            <w:tcW w:w="1726" w:type="dxa"/>
          </w:tcPr>
          <w:p w14:paraId="289E7F8A" w14:textId="77777777" w:rsidR="00D413C6" w:rsidRDefault="00000000">
            <w:r>
              <w:t>1</w:t>
            </w:r>
          </w:p>
        </w:tc>
        <w:tc>
          <w:tcPr>
            <w:tcW w:w="1726" w:type="dxa"/>
          </w:tcPr>
          <w:p w14:paraId="638F8FB2" w14:textId="77777777" w:rsidR="00D413C6" w:rsidRDefault="00000000">
            <w:r>
              <w:t>Check company mission statement text.</w:t>
            </w:r>
          </w:p>
        </w:tc>
        <w:tc>
          <w:tcPr>
            <w:tcW w:w="1726" w:type="dxa"/>
          </w:tcPr>
          <w:p w14:paraId="15889335" w14:textId="77777777" w:rsidR="00D413C6" w:rsidRDefault="00000000">
            <w:r>
              <w:t>Mission statement displays correctly.</w:t>
            </w:r>
          </w:p>
        </w:tc>
        <w:tc>
          <w:tcPr>
            <w:tcW w:w="1726" w:type="dxa"/>
          </w:tcPr>
          <w:p w14:paraId="33840F2D" w14:textId="77777777" w:rsidR="00D413C6" w:rsidRDefault="00D413C6"/>
        </w:tc>
        <w:tc>
          <w:tcPr>
            <w:tcW w:w="1726" w:type="dxa"/>
          </w:tcPr>
          <w:p w14:paraId="6C4710A7" w14:textId="5ED56479" w:rsidR="00D413C6" w:rsidRDefault="00295D42">
            <w:r>
              <w:t>PASS</w:t>
            </w:r>
          </w:p>
        </w:tc>
      </w:tr>
      <w:tr w:rsidR="00D413C6" w14:paraId="26BA31E1" w14:textId="77777777" w:rsidTr="00DE3B19">
        <w:tc>
          <w:tcPr>
            <w:tcW w:w="1726" w:type="dxa"/>
          </w:tcPr>
          <w:p w14:paraId="07C2F7A9" w14:textId="77777777" w:rsidR="00D413C6" w:rsidRDefault="00000000">
            <w:r>
              <w:t>2</w:t>
            </w:r>
          </w:p>
        </w:tc>
        <w:tc>
          <w:tcPr>
            <w:tcW w:w="1726" w:type="dxa"/>
          </w:tcPr>
          <w:p w14:paraId="5DA3B249" w14:textId="77777777" w:rsidR="00D413C6" w:rsidRDefault="00000000">
            <w:r>
              <w:t>Verify images and team member bios.</w:t>
            </w:r>
          </w:p>
        </w:tc>
        <w:tc>
          <w:tcPr>
            <w:tcW w:w="1726" w:type="dxa"/>
          </w:tcPr>
          <w:p w14:paraId="6BFB7495" w14:textId="77777777" w:rsidR="00D413C6" w:rsidRDefault="00000000">
            <w:r>
              <w:t>Images and bios load correctly without errors.</w:t>
            </w:r>
          </w:p>
        </w:tc>
        <w:tc>
          <w:tcPr>
            <w:tcW w:w="1726" w:type="dxa"/>
          </w:tcPr>
          <w:p w14:paraId="28B45EB5" w14:textId="77777777" w:rsidR="00D413C6" w:rsidRDefault="00D413C6"/>
        </w:tc>
        <w:tc>
          <w:tcPr>
            <w:tcW w:w="1726" w:type="dxa"/>
          </w:tcPr>
          <w:p w14:paraId="2AA212DB" w14:textId="684E15FA" w:rsidR="00D413C6" w:rsidRDefault="00295D42">
            <w:r>
              <w:t>RECOMMENDED FORMATTING CHANGE</w:t>
            </w:r>
          </w:p>
        </w:tc>
      </w:tr>
      <w:tr w:rsidR="00D413C6" w14:paraId="2C93D7F3" w14:textId="77777777" w:rsidTr="00DE3B19">
        <w:tc>
          <w:tcPr>
            <w:tcW w:w="1726" w:type="dxa"/>
          </w:tcPr>
          <w:p w14:paraId="501841CE" w14:textId="77777777" w:rsidR="00D413C6" w:rsidRDefault="00000000">
            <w:r>
              <w:t>3</w:t>
            </w:r>
          </w:p>
        </w:tc>
        <w:tc>
          <w:tcPr>
            <w:tcW w:w="1726" w:type="dxa"/>
          </w:tcPr>
          <w:p w14:paraId="4DA15719" w14:textId="77777777" w:rsidR="00D413C6" w:rsidRDefault="00000000">
            <w:r>
              <w:t>Check that contact info is visible.</w:t>
            </w:r>
          </w:p>
        </w:tc>
        <w:tc>
          <w:tcPr>
            <w:tcW w:w="1726" w:type="dxa"/>
          </w:tcPr>
          <w:p w14:paraId="41973D10" w14:textId="77777777" w:rsidR="00D413C6" w:rsidRDefault="00000000">
            <w:r>
              <w:t>Contact details display correctly.</w:t>
            </w:r>
          </w:p>
        </w:tc>
        <w:tc>
          <w:tcPr>
            <w:tcW w:w="1726" w:type="dxa"/>
          </w:tcPr>
          <w:p w14:paraId="620E66A0" w14:textId="77777777" w:rsidR="00D413C6" w:rsidRDefault="00D413C6"/>
        </w:tc>
        <w:tc>
          <w:tcPr>
            <w:tcW w:w="1726" w:type="dxa"/>
          </w:tcPr>
          <w:p w14:paraId="5D8403D5" w14:textId="7EDDB5DA" w:rsidR="00D413C6" w:rsidRDefault="00295D42">
            <w:r>
              <w:t>FORMATTING IS WEIRD</w:t>
            </w:r>
          </w:p>
        </w:tc>
      </w:tr>
    </w:tbl>
    <w:p w14:paraId="3ED04963" w14:textId="7950BF83" w:rsidR="00D413C6" w:rsidRDefault="00000000">
      <w:r>
        <w:br w:type="page"/>
      </w:r>
      <w:r w:rsidR="00555963">
        <w:rPr>
          <w:noProof/>
        </w:rPr>
        <w:lastRenderedPageBreak/>
        <w:drawing>
          <wp:inline distT="0" distB="0" distL="0" distR="0" wp14:anchorId="29D0028C" wp14:editId="0ABE3B77">
            <wp:extent cx="5486400" cy="3086100"/>
            <wp:effectExtent l="0" t="0" r="0" b="0"/>
            <wp:docPr id="595408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83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2336" w14:textId="7DF0D422" w:rsidR="00DB280A" w:rsidRPr="00DB280A" w:rsidRDefault="00DB280A">
      <w:pPr>
        <w:rPr>
          <w:b/>
          <w:bCs/>
        </w:rPr>
      </w:pPr>
      <w:r w:rsidRPr="00DB280A">
        <w:rPr>
          <w:b/>
          <w:bCs/>
        </w:rPr>
        <w:t>Comment: Contact Us is an invalid Navigation link</w:t>
      </w:r>
    </w:p>
    <w:p w14:paraId="579C3913" w14:textId="77777777" w:rsidR="00D413C6" w:rsidRDefault="00000000">
      <w:pPr>
        <w:pStyle w:val="Heading2"/>
      </w:pPr>
      <w:r>
        <w:t>Test 3 – About Us Page Responsiveness</w:t>
      </w:r>
    </w:p>
    <w:p w14:paraId="1F466D23" w14:textId="77777777" w:rsidR="00D413C6" w:rsidRDefault="00000000">
      <w:r>
        <w:t>Objective: Ensure functionality of 'About Us Page Responsiveness'.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DE3B19" w:rsidRPr="008949BC" w14:paraId="1133498D" w14:textId="77777777" w:rsidTr="0074169E">
        <w:tc>
          <w:tcPr>
            <w:tcW w:w="4675" w:type="dxa"/>
          </w:tcPr>
          <w:p w14:paraId="2D1EA59F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675" w:type="dxa"/>
          </w:tcPr>
          <w:p w14:paraId="0BC49FCE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51F73654" w14:textId="77777777" w:rsidTr="0074169E">
        <w:tc>
          <w:tcPr>
            <w:tcW w:w="4675" w:type="dxa"/>
          </w:tcPr>
          <w:p w14:paraId="77996409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529FA7DA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25FD84CF" w14:textId="77777777" w:rsidTr="0074169E">
        <w:tc>
          <w:tcPr>
            <w:tcW w:w="4675" w:type="dxa"/>
          </w:tcPr>
          <w:p w14:paraId="13EC1015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675" w:type="dxa"/>
          </w:tcPr>
          <w:p w14:paraId="6231A7C1" w14:textId="2165F669" w:rsidR="00DE3B19" w:rsidRPr="008949BC" w:rsidRDefault="00DE3B19" w:rsidP="0074169E">
            <w:r w:rsidRPr="00405863">
              <w:t xml:space="preserve"> </w:t>
            </w:r>
            <w:r w:rsidR="00761E6C">
              <w:t>Christopher Reaney</w:t>
            </w:r>
          </w:p>
        </w:tc>
      </w:tr>
      <w:tr w:rsidR="00DE3B19" w:rsidRPr="00405863" w14:paraId="077A161A" w14:textId="77777777" w:rsidTr="0074169E">
        <w:tc>
          <w:tcPr>
            <w:tcW w:w="4675" w:type="dxa"/>
          </w:tcPr>
          <w:p w14:paraId="09DCD00B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7725FD7A" w14:textId="294976D2" w:rsidR="00DE3B19" w:rsidRPr="00405863" w:rsidRDefault="00761E6C" w:rsidP="0074169E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D413C6" w14:paraId="18102788" w14:textId="77777777" w:rsidTr="00DE3B19">
        <w:tc>
          <w:tcPr>
            <w:tcW w:w="1726" w:type="dxa"/>
          </w:tcPr>
          <w:p w14:paraId="7F430F2D" w14:textId="77777777" w:rsidR="00D413C6" w:rsidRDefault="00000000">
            <w:r>
              <w:t>Step</w:t>
            </w:r>
          </w:p>
        </w:tc>
        <w:tc>
          <w:tcPr>
            <w:tcW w:w="1726" w:type="dxa"/>
          </w:tcPr>
          <w:p w14:paraId="4AAA40FC" w14:textId="77777777" w:rsidR="00D413C6" w:rsidRDefault="00000000">
            <w:r>
              <w:t>Action</w:t>
            </w:r>
          </w:p>
        </w:tc>
        <w:tc>
          <w:tcPr>
            <w:tcW w:w="1726" w:type="dxa"/>
          </w:tcPr>
          <w:p w14:paraId="008BE555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11E9A2EE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4B1C4F04" w14:textId="77777777" w:rsidR="00D413C6" w:rsidRDefault="00000000">
            <w:r>
              <w:t>Tester Pass/Fail</w:t>
            </w:r>
          </w:p>
        </w:tc>
      </w:tr>
      <w:tr w:rsidR="00D413C6" w14:paraId="181DF6AB" w14:textId="77777777" w:rsidTr="00DE3B19">
        <w:tc>
          <w:tcPr>
            <w:tcW w:w="1726" w:type="dxa"/>
          </w:tcPr>
          <w:p w14:paraId="3EC94ABF" w14:textId="77777777" w:rsidR="00D413C6" w:rsidRDefault="00000000">
            <w:r>
              <w:t>1</w:t>
            </w:r>
          </w:p>
        </w:tc>
        <w:tc>
          <w:tcPr>
            <w:tcW w:w="1726" w:type="dxa"/>
          </w:tcPr>
          <w:p w14:paraId="4B456005" w14:textId="77777777" w:rsidR="00D413C6" w:rsidRDefault="00000000">
            <w:r>
              <w:t>Resize browser to desktop, tablet, and mobile widths.</w:t>
            </w:r>
          </w:p>
        </w:tc>
        <w:tc>
          <w:tcPr>
            <w:tcW w:w="1726" w:type="dxa"/>
          </w:tcPr>
          <w:p w14:paraId="3F818977" w14:textId="77777777" w:rsidR="00D413C6" w:rsidRDefault="00000000">
            <w:r>
              <w:t>Layout adjusts properly.</w:t>
            </w:r>
          </w:p>
        </w:tc>
        <w:tc>
          <w:tcPr>
            <w:tcW w:w="1726" w:type="dxa"/>
          </w:tcPr>
          <w:p w14:paraId="6783786A" w14:textId="77777777" w:rsidR="00D413C6" w:rsidRDefault="00D413C6"/>
        </w:tc>
        <w:tc>
          <w:tcPr>
            <w:tcW w:w="1726" w:type="dxa"/>
          </w:tcPr>
          <w:p w14:paraId="39AF60B6" w14:textId="515FC4BB" w:rsidR="00D413C6" w:rsidRDefault="00555963">
            <w:r>
              <w:t>PASS</w:t>
            </w:r>
          </w:p>
        </w:tc>
      </w:tr>
      <w:tr w:rsidR="00D413C6" w14:paraId="7EF40404" w14:textId="77777777" w:rsidTr="00DE3B19">
        <w:tc>
          <w:tcPr>
            <w:tcW w:w="1726" w:type="dxa"/>
          </w:tcPr>
          <w:p w14:paraId="508CBBB6" w14:textId="77777777" w:rsidR="00D413C6" w:rsidRDefault="00000000">
            <w:r>
              <w:t>2</w:t>
            </w:r>
          </w:p>
        </w:tc>
        <w:tc>
          <w:tcPr>
            <w:tcW w:w="1726" w:type="dxa"/>
          </w:tcPr>
          <w:p w14:paraId="420A1ACC" w14:textId="77777777" w:rsidR="00D413C6" w:rsidRDefault="00000000">
            <w:r>
              <w:t>Check image and text scaling.</w:t>
            </w:r>
          </w:p>
        </w:tc>
        <w:tc>
          <w:tcPr>
            <w:tcW w:w="1726" w:type="dxa"/>
          </w:tcPr>
          <w:p w14:paraId="18B2CA3F" w14:textId="77777777" w:rsidR="00D413C6" w:rsidRDefault="00000000">
            <w:r>
              <w:t>Text readable and images scale without distortion.</w:t>
            </w:r>
          </w:p>
        </w:tc>
        <w:tc>
          <w:tcPr>
            <w:tcW w:w="1726" w:type="dxa"/>
          </w:tcPr>
          <w:p w14:paraId="1E0586F7" w14:textId="77777777" w:rsidR="00D413C6" w:rsidRDefault="00D413C6"/>
        </w:tc>
        <w:tc>
          <w:tcPr>
            <w:tcW w:w="1726" w:type="dxa"/>
          </w:tcPr>
          <w:p w14:paraId="55176E6C" w14:textId="016857AE" w:rsidR="00D413C6" w:rsidRDefault="00555963">
            <w:r>
              <w:t>IMAGES TOO LARGE?</w:t>
            </w:r>
          </w:p>
        </w:tc>
      </w:tr>
      <w:tr w:rsidR="00D413C6" w14:paraId="386B3B80" w14:textId="77777777" w:rsidTr="00DE3B19">
        <w:tc>
          <w:tcPr>
            <w:tcW w:w="1726" w:type="dxa"/>
          </w:tcPr>
          <w:p w14:paraId="724B0509" w14:textId="77777777" w:rsidR="00D413C6" w:rsidRDefault="00000000">
            <w:r>
              <w:t>3</w:t>
            </w:r>
          </w:p>
        </w:tc>
        <w:tc>
          <w:tcPr>
            <w:tcW w:w="1726" w:type="dxa"/>
          </w:tcPr>
          <w:p w14:paraId="430D2693" w14:textId="77777777" w:rsidR="00D413C6" w:rsidRDefault="00000000">
            <w:r>
              <w:t>Verify navigation works on mobile view.</w:t>
            </w:r>
          </w:p>
        </w:tc>
        <w:tc>
          <w:tcPr>
            <w:tcW w:w="1726" w:type="dxa"/>
          </w:tcPr>
          <w:p w14:paraId="6A8DBC6D" w14:textId="77777777" w:rsidR="00D413C6" w:rsidRDefault="00000000">
            <w:r>
              <w:t>Menu collapses and functions correctly.</w:t>
            </w:r>
          </w:p>
        </w:tc>
        <w:tc>
          <w:tcPr>
            <w:tcW w:w="1726" w:type="dxa"/>
          </w:tcPr>
          <w:p w14:paraId="5A82986F" w14:textId="77777777" w:rsidR="00D413C6" w:rsidRDefault="00D413C6"/>
        </w:tc>
        <w:tc>
          <w:tcPr>
            <w:tcW w:w="1726" w:type="dxa"/>
          </w:tcPr>
          <w:p w14:paraId="5F1EB74F" w14:textId="499850C3" w:rsidR="00D413C6" w:rsidRDefault="00555963">
            <w:r>
              <w:t>PASS</w:t>
            </w:r>
          </w:p>
        </w:tc>
      </w:tr>
    </w:tbl>
    <w:p w14:paraId="04D66343" w14:textId="77777777" w:rsidR="00D413C6" w:rsidRDefault="00000000">
      <w:r>
        <w:br w:type="page"/>
      </w:r>
    </w:p>
    <w:p w14:paraId="2FAAB8F0" w14:textId="77777777" w:rsidR="00D413C6" w:rsidRDefault="00000000">
      <w:pPr>
        <w:pStyle w:val="Heading2"/>
      </w:pPr>
      <w:r>
        <w:lastRenderedPageBreak/>
        <w:t>Test 4 – About Us Page Accessibility (Alt Text, Headings)</w:t>
      </w:r>
    </w:p>
    <w:p w14:paraId="4385A07C" w14:textId="77777777" w:rsidR="00D413C6" w:rsidRDefault="00000000">
      <w:r>
        <w:t>Objective: Ensure functionality of 'About Us Page Accessibility'.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DE3B19" w:rsidRPr="008949BC" w14:paraId="219C084F" w14:textId="77777777" w:rsidTr="0074169E">
        <w:tc>
          <w:tcPr>
            <w:tcW w:w="4675" w:type="dxa"/>
          </w:tcPr>
          <w:p w14:paraId="6FF7BE1F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675" w:type="dxa"/>
          </w:tcPr>
          <w:p w14:paraId="0E45AA1E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2D8F577D" w14:textId="77777777" w:rsidTr="0074169E">
        <w:tc>
          <w:tcPr>
            <w:tcW w:w="4675" w:type="dxa"/>
          </w:tcPr>
          <w:p w14:paraId="79F77625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257C532B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0757DEFD" w14:textId="77777777" w:rsidTr="0074169E">
        <w:tc>
          <w:tcPr>
            <w:tcW w:w="4675" w:type="dxa"/>
          </w:tcPr>
          <w:p w14:paraId="6F1C1918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675" w:type="dxa"/>
          </w:tcPr>
          <w:p w14:paraId="23FBA0E3" w14:textId="71C7A6E7" w:rsidR="00DE3B19" w:rsidRPr="008949BC" w:rsidRDefault="00DE3B19" w:rsidP="0074169E">
            <w:r w:rsidRPr="00405863">
              <w:t xml:space="preserve"> </w:t>
            </w:r>
            <w:r w:rsidR="00761E6C">
              <w:t>Christopher Reaney</w:t>
            </w:r>
          </w:p>
        </w:tc>
      </w:tr>
      <w:tr w:rsidR="00DE3B19" w:rsidRPr="00405863" w14:paraId="19412E5F" w14:textId="77777777" w:rsidTr="0074169E">
        <w:tc>
          <w:tcPr>
            <w:tcW w:w="4675" w:type="dxa"/>
          </w:tcPr>
          <w:p w14:paraId="51123E11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675" w:type="dxa"/>
          </w:tcPr>
          <w:p w14:paraId="43E3E7D2" w14:textId="0C57E0C7" w:rsidR="00DE3B19" w:rsidRPr="00405863" w:rsidRDefault="00761E6C" w:rsidP="0074169E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5"/>
        <w:gridCol w:w="1726"/>
        <w:gridCol w:w="1727"/>
        <w:gridCol w:w="1726"/>
        <w:gridCol w:w="1726"/>
      </w:tblGrid>
      <w:tr w:rsidR="00D413C6" w14:paraId="5F360A1D" w14:textId="77777777" w:rsidTr="00DE3B19">
        <w:tc>
          <w:tcPr>
            <w:tcW w:w="1725" w:type="dxa"/>
          </w:tcPr>
          <w:p w14:paraId="2B6E46D6" w14:textId="77777777" w:rsidR="00D413C6" w:rsidRDefault="00000000">
            <w:r>
              <w:t>Step</w:t>
            </w:r>
          </w:p>
        </w:tc>
        <w:tc>
          <w:tcPr>
            <w:tcW w:w="1726" w:type="dxa"/>
          </w:tcPr>
          <w:p w14:paraId="40A049B2" w14:textId="77777777" w:rsidR="00D413C6" w:rsidRDefault="00000000">
            <w:r>
              <w:t>Action</w:t>
            </w:r>
          </w:p>
        </w:tc>
        <w:tc>
          <w:tcPr>
            <w:tcW w:w="1727" w:type="dxa"/>
          </w:tcPr>
          <w:p w14:paraId="60381637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62B9330A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75E7F885" w14:textId="77777777" w:rsidR="00D413C6" w:rsidRDefault="00000000">
            <w:r>
              <w:t>Tester Pass/Fail</w:t>
            </w:r>
          </w:p>
        </w:tc>
      </w:tr>
      <w:tr w:rsidR="00D413C6" w14:paraId="18C9058F" w14:textId="77777777" w:rsidTr="00DE3B19">
        <w:tc>
          <w:tcPr>
            <w:tcW w:w="1725" w:type="dxa"/>
          </w:tcPr>
          <w:p w14:paraId="372EE7DB" w14:textId="77777777" w:rsidR="00D413C6" w:rsidRDefault="00000000">
            <w:r>
              <w:t>1</w:t>
            </w:r>
          </w:p>
        </w:tc>
        <w:tc>
          <w:tcPr>
            <w:tcW w:w="1726" w:type="dxa"/>
          </w:tcPr>
          <w:p w14:paraId="1D8196ED" w14:textId="77777777" w:rsidR="00D413C6" w:rsidRDefault="00000000">
            <w:r>
              <w:t>Inspect all images for alt text.</w:t>
            </w:r>
          </w:p>
        </w:tc>
        <w:tc>
          <w:tcPr>
            <w:tcW w:w="1727" w:type="dxa"/>
          </w:tcPr>
          <w:p w14:paraId="0F87B7D3" w14:textId="77777777" w:rsidR="00D413C6" w:rsidRDefault="00000000">
            <w:r>
              <w:t>All images contain descriptive alt text.</w:t>
            </w:r>
          </w:p>
        </w:tc>
        <w:tc>
          <w:tcPr>
            <w:tcW w:w="1726" w:type="dxa"/>
          </w:tcPr>
          <w:p w14:paraId="64A3D631" w14:textId="77777777" w:rsidR="00D413C6" w:rsidRDefault="00D413C6"/>
        </w:tc>
        <w:tc>
          <w:tcPr>
            <w:tcW w:w="1726" w:type="dxa"/>
          </w:tcPr>
          <w:p w14:paraId="7C5D0D02" w14:textId="18CDAB14" w:rsidR="00D413C6" w:rsidRDefault="00C86024">
            <w:r>
              <w:t>FAIL – Both images have the same alt text of “Lobby” which seems incorrect</w:t>
            </w:r>
          </w:p>
        </w:tc>
      </w:tr>
      <w:tr w:rsidR="00D413C6" w14:paraId="58E961EF" w14:textId="77777777" w:rsidTr="00DE3B19">
        <w:tc>
          <w:tcPr>
            <w:tcW w:w="1725" w:type="dxa"/>
          </w:tcPr>
          <w:p w14:paraId="72E6EDED" w14:textId="77777777" w:rsidR="00D413C6" w:rsidRDefault="00000000">
            <w:r>
              <w:t>2</w:t>
            </w:r>
          </w:p>
        </w:tc>
        <w:tc>
          <w:tcPr>
            <w:tcW w:w="1726" w:type="dxa"/>
          </w:tcPr>
          <w:p w14:paraId="20429908" w14:textId="77777777" w:rsidR="00D413C6" w:rsidRDefault="00000000">
            <w:r>
              <w:t>Verify proper heading structure (H1, H2).</w:t>
            </w:r>
          </w:p>
        </w:tc>
        <w:tc>
          <w:tcPr>
            <w:tcW w:w="1727" w:type="dxa"/>
          </w:tcPr>
          <w:p w14:paraId="35F58C2B" w14:textId="77777777" w:rsidR="00D413C6" w:rsidRDefault="00000000">
            <w:r>
              <w:t>Headings follow logical order.</w:t>
            </w:r>
          </w:p>
        </w:tc>
        <w:tc>
          <w:tcPr>
            <w:tcW w:w="1726" w:type="dxa"/>
          </w:tcPr>
          <w:p w14:paraId="280F134E" w14:textId="77777777" w:rsidR="00D413C6" w:rsidRDefault="00D413C6"/>
        </w:tc>
        <w:tc>
          <w:tcPr>
            <w:tcW w:w="1726" w:type="dxa"/>
          </w:tcPr>
          <w:p w14:paraId="65646E53" w14:textId="5B8EC142" w:rsidR="00D413C6" w:rsidRDefault="00B709BF">
            <w:r>
              <w:t>PASS</w:t>
            </w:r>
          </w:p>
        </w:tc>
      </w:tr>
      <w:tr w:rsidR="00D413C6" w14:paraId="5146AE05" w14:textId="77777777" w:rsidTr="00DE3B19">
        <w:tc>
          <w:tcPr>
            <w:tcW w:w="1725" w:type="dxa"/>
          </w:tcPr>
          <w:p w14:paraId="0C5EEA5D" w14:textId="77777777" w:rsidR="00D413C6" w:rsidRDefault="00000000">
            <w:r>
              <w:t>3</w:t>
            </w:r>
          </w:p>
        </w:tc>
        <w:tc>
          <w:tcPr>
            <w:tcW w:w="1726" w:type="dxa"/>
          </w:tcPr>
          <w:p w14:paraId="3051B1C6" w14:textId="77777777" w:rsidR="00D413C6" w:rsidRDefault="00000000">
            <w:r>
              <w:t>Test with screen reader.</w:t>
            </w:r>
          </w:p>
        </w:tc>
        <w:tc>
          <w:tcPr>
            <w:tcW w:w="1727" w:type="dxa"/>
          </w:tcPr>
          <w:p w14:paraId="491DD76A" w14:textId="77777777" w:rsidR="00D413C6" w:rsidRDefault="00000000">
            <w:r>
              <w:t>Content is accessible and navigable.</w:t>
            </w:r>
          </w:p>
        </w:tc>
        <w:tc>
          <w:tcPr>
            <w:tcW w:w="1726" w:type="dxa"/>
          </w:tcPr>
          <w:p w14:paraId="18DDD939" w14:textId="77777777" w:rsidR="00D413C6" w:rsidRDefault="00D413C6"/>
        </w:tc>
        <w:tc>
          <w:tcPr>
            <w:tcW w:w="1726" w:type="dxa"/>
          </w:tcPr>
          <w:p w14:paraId="11E31FC6" w14:textId="4247FB1C" w:rsidR="00D413C6" w:rsidRDefault="00B709BF">
            <w:r>
              <w:t>PASS</w:t>
            </w:r>
          </w:p>
        </w:tc>
      </w:tr>
    </w:tbl>
    <w:p w14:paraId="0483C4A4" w14:textId="77777777" w:rsidR="00F7548F" w:rsidRDefault="00F7548F" w:rsidP="00F7548F"/>
    <w:p w14:paraId="446AF595" w14:textId="079F476D" w:rsidR="00D413C6" w:rsidRDefault="00000000" w:rsidP="00F15533">
      <w:pPr>
        <w:pStyle w:val="Heading2"/>
      </w:pPr>
      <w:r>
        <w:t>Test 5 – Access Reservation Summary Page</w:t>
      </w:r>
    </w:p>
    <w:p w14:paraId="565C370F" w14:textId="77777777" w:rsidR="00D413C6" w:rsidRDefault="00000000">
      <w:r>
        <w:t>Objective: Ensure functionality of 'Access Reservation Summary Page'.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3"/>
        <w:gridCol w:w="4267"/>
      </w:tblGrid>
      <w:tr w:rsidR="00DE3B19" w:rsidRPr="008949BC" w14:paraId="7F930965" w14:textId="77777777" w:rsidTr="006F0493">
        <w:tc>
          <w:tcPr>
            <w:tcW w:w="4363" w:type="dxa"/>
          </w:tcPr>
          <w:p w14:paraId="5F1A00D5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267" w:type="dxa"/>
          </w:tcPr>
          <w:p w14:paraId="039ED661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673340A8" w14:textId="77777777" w:rsidTr="006F0493">
        <w:tc>
          <w:tcPr>
            <w:tcW w:w="4363" w:type="dxa"/>
          </w:tcPr>
          <w:p w14:paraId="46DC76CE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12C69448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6B1A0120" w14:textId="77777777" w:rsidTr="006F0493">
        <w:tc>
          <w:tcPr>
            <w:tcW w:w="4363" w:type="dxa"/>
          </w:tcPr>
          <w:p w14:paraId="34445735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267" w:type="dxa"/>
          </w:tcPr>
          <w:p w14:paraId="3CD24E7E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6F0493" w:rsidRPr="00405863" w14:paraId="564A0ECC" w14:textId="77777777" w:rsidTr="006F0493">
        <w:tc>
          <w:tcPr>
            <w:tcW w:w="4363" w:type="dxa"/>
          </w:tcPr>
          <w:p w14:paraId="5FAA2228" w14:textId="77777777" w:rsidR="006F0493" w:rsidRPr="00405863" w:rsidRDefault="006F0493" w:rsidP="006F0493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1CED4A5A" w14:textId="30706D81" w:rsidR="006F0493" w:rsidRPr="00405863" w:rsidRDefault="006F0493" w:rsidP="006F0493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727"/>
        <w:gridCol w:w="1727"/>
        <w:gridCol w:w="1726"/>
        <w:gridCol w:w="1726"/>
      </w:tblGrid>
      <w:tr w:rsidR="00D413C6" w14:paraId="409B8385" w14:textId="77777777" w:rsidTr="00DE3B19">
        <w:tc>
          <w:tcPr>
            <w:tcW w:w="1724" w:type="dxa"/>
          </w:tcPr>
          <w:p w14:paraId="1B9F31C9" w14:textId="77777777" w:rsidR="00D413C6" w:rsidRDefault="00000000">
            <w:r>
              <w:t>Step</w:t>
            </w:r>
          </w:p>
        </w:tc>
        <w:tc>
          <w:tcPr>
            <w:tcW w:w="1727" w:type="dxa"/>
          </w:tcPr>
          <w:p w14:paraId="4545BC58" w14:textId="77777777" w:rsidR="00D413C6" w:rsidRDefault="00000000">
            <w:r>
              <w:t>Action</w:t>
            </w:r>
          </w:p>
        </w:tc>
        <w:tc>
          <w:tcPr>
            <w:tcW w:w="1727" w:type="dxa"/>
          </w:tcPr>
          <w:p w14:paraId="1F574B05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72E5CA7E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74962F25" w14:textId="77777777" w:rsidR="00D413C6" w:rsidRDefault="00000000">
            <w:r>
              <w:t>Tester Pass/Fail</w:t>
            </w:r>
          </w:p>
        </w:tc>
      </w:tr>
      <w:tr w:rsidR="00D413C6" w14:paraId="10B8E119" w14:textId="77777777" w:rsidTr="00DE3B19">
        <w:tc>
          <w:tcPr>
            <w:tcW w:w="1724" w:type="dxa"/>
          </w:tcPr>
          <w:p w14:paraId="29116082" w14:textId="77777777" w:rsidR="00D413C6" w:rsidRDefault="00000000">
            <w:r>
              <w:t>1</w:t>
            </w:r>
          </w:p>
        </w:tc>
        <w:tc>
          <w:tcPr>
            <w:tcW w:w="1727" w:type="dxa"/>
          </w:tcPr>
          <w:p w14:paraId="1AB010E1" w14:textId="77777777" w:rsidR="00D413C6" w:rsidRDefault="00000000">
            <w:r>
              <w:t>Log in and click 'Reservation Summary' link.</w:t>
            </w:r>
          </w:p>
        </w:tc>
        <w:tc>
          <w:tcPr>
            <w:tcW w:w="1727" w:type="dxa"/>
          </w:tcPr>
          <w:p w14:paraId="6F843D4F" w14:textId="77777777" w:rsidR="00D413C6" w:rsidRDefault="00000000">
            <w:r>
              <w:t>Summary page loads with user reservations.</w:t>
            </w:r>
          </w:p>
        </w:tc>
        <w:tc>
          <w:tcPr>
            <w:tcW w:w="1726" w:type="dxa"/>
          </w:tcPr>
          <w:p w14:paraId="3F30FB08" w14:textId="77777777" w:rsidR="00D413C6" w:rsidRDefault="00D413C6"/>
        </w:tc>
        <w:tc>
          <w:tcPr>
            <w:tcW w:w="1726" w:type="dxa"/>
          </w:tcPr>
          <w:p w14:paraId="551B3B25" w14:textId="77777777" w:rsidR="00D413C6" w:rsidRDefault="00D413C6"/>
        </w:tc>
      </w:tr>
      <w:tr w:rsidR="00D413C6" w14:paraId="5A9E9DC3" w14:textId="77777777" w:rsidTr="00DE3B19">
        <w:tc>
          <w:tcPr>
            <w:tcW w:w="1724" w:type="dxa"/>
          </w:tcPr>
          <w:p w14:paraId="1FA029B7" w14:textId="77777777" w:rsidR="00D413C6" w:rsidRDefault="00000000">
            <w:r>
              <w:t>2</w:t>
            </w:r>
          </w:p>
        </w:tc>
        <w:tc>
          <w:tcPr>
            <w:tcW w:w="1727" w:type="dxa"/>
          </w:tcPr>
          <w:p w14:paraId="5E6D1CB5" w14:textId="77777777" w:rsidR="00D413C6" w:rsidRDefault="00000000">
            <w:r>
              <w:t>Verify title and heading.</w:t>
            </w:r>
          </w:p>
        </w:tc>
        <w:tc>
          <w:tcPr>
            <w:tcW w:w="1727" w:type="dxa"/>
          </w:tcPr>
          <w:p w14:paraId="1AF333AF" w14:textId="77777777" w:rsidR="00D413C6" w:rsidRDefault="00000000">
            <w:r>
              <w:t>Title and heading show 'Reservation Summary'.</w:t>
            </w:r>
          </w:p>
        </w:tc>
        <w:tc>
          <w:tcPr>
            <w:tcW w:w="1726" w:type="dxa"/>
          </w:tcPr>
          <w:p w14:paraId="7F127193" w14:textId="77777777" w:rsidR="00D413C6" w:rsidRDefault="00D413C6"/>
        </w:tc>
        <w:tc>
          <w:tcPr>
            <w:tcW w:w="1726" w:type="dxa"/>
          </w:tcPr>
          <w:p w14:paraId="019C0CAB" w14:textId="77777777" w:rsidR="00D413C6" w:rsidRDefault="00D413C6"/>
        </w:tc>
      </w:tr>
    </w:tbl>
    <w:p w14:paraId="1217310A" w14:textId="77777777" w:rsidR="00D413C6" w:rsidRDefault="00000000">
      <w:r>
        <w:br w:type="page"/>
      </w:r>
    </w:p>
    <w:p w14:paraId="1EC0FA7E" w14:textId="77777777" w:rsidR="00D413C6" w:rsidRDefault="00000000">
      <w:pPr>
        <w:pStyle w:val="Heading2"/>
      </w:pPr>
      <w:r>
        <w:lastRenderedPageBreak/>
        <w:t>Test 6 – Verify Reservation Summary Data Matches Database</w:t>
      </w:r>
    </w:p>
    <w:p w14:paraId="6C566D8A" w14:textId="77777777" w:rsidR="00D413C6" w:rsidRDefault="00000000">
      <w:r>
        <w:t>Objective: Ensure functionality of 'Verify Reservation Summary Data Matches Database'.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3"/>
        <w:gridCol w:w="4267"/>
      </w:tblGrid>
      <w:tr w:rsidR="00DE3B19" w:rsidRPr="008949BC" w14:paraId="5EAEA6E0" w14:textId="77777777" w:rsidTr="006F0493">
        <w:tc>
          <w:tcPr>
            <w:tcW w:w="4363" w:type="dxa"/>
          </w:tcPr>
          <w:p w14:paraId="14AA6A6C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267" w:type="dxa"/>
          </w:tcPr>
          <w:p w14:paraId="68C1678E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735CB974" w14:textId="77777777" w:rsidTr="006F0493">
        <w:tc>
          <w:tcPr>
            <w:tcW w:w="4363" w:type="dxa"/>
          </w:tcPr>
          <w:p w14:paraId="6D44B59D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7FF84ADB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3A172F95" w14:textId="77777777" w:rsidTr="006F0493">
        <w:tc>
          <w:tcPr>
            <w:tcW w:w="4363" w:type="dxa"/>
          </w:tcPr>
          <w:p w14:paraId="474387C2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267" w:type="dxa"/>
          </w:tcPr>
          <w:p w14:paraId="04BBF79F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6F0493" w:rsidRPr="00405863" w14:paraId="636E2C4D" w14:textId="77777777" w:rsidTr="006F0493">
        <w:tc>
          <w:tcPr>
            <w:tcW w:w="4363" w:type="dxa"/>
          </w:tcPr>
          <w:p w14:paraId="26893009" w14:textId="77777777" w:rsidR="006F0493" w:rsidRPr="00405863" w:rsidRDefault="006F0493" w:rsidP="006F0493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780498FD" w14:textId="7C48A723" w:rsidR="006F0493" w:rsidRPr="00405863" w:rsidRDefault="006F0493" w:rsidP="006F0493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727"/>
        <w:gridCol w:w="1727"/>
        <w:gridCol w:w="1726"/>
        <w:gridCol w:w="1726"/>
      </w:tblGrid>
      <w:tr w:rsidR="00D413C6" w14:paraId="78D4A902" w14:textId="77777777" w:rsidTr="00DE3B19">
        <w:tc>
          <w:tcPr>
            <w:tcW w:w="1724" w:type="dxa"/>
          </w:tcPr>
          <w:p w14:paraId="27C09D17" w14:textId="77777777" w:rsidR="00D413C6" w:rsidRDefault="00000000">
            <w:r>
              <w:t>Step</w:t>
            </w:r>
          </w:p>
        </w:tc>
        <w:tc>
          <w:tcPr>
            <w:tcW w:w="1727" w:type="dxa"/>
          </w:tcPr>
          <w:p w14:paraId="235750A0" w14:textId="77777777" w:rsidR="00D413C6" w:rsidRDefault="00000000">
            <w:r>
              <w:t>Action</w:t>
            </w:r>
          </w:p>
        </w:tc>
        <w:tc>
          <w:tcPr>
            <w:tcW w:w="1727" w:type="dxa"/>
          </w:tcPr>
          <w:p w14:paraId="67BCD8B9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52D31FCD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0877D936" w14:textId="77777777" w:rsidR="00D413C6" w:rsidRDefault="00000000">
            <w:r>
              <w:t>Tester Pass/Fail</w:t>
            </w:r>
          </w:p>
        </w:tc>
      </w:tr>
      <w:tr w:rsidR="00D413C6" w14:paraId="446B3436" w14:textId="77777777" w:rsidTr="00DE3B19">
        <w:tc>
          <w:tcPr>
            <w:tcW w:w="1724" w:type="dxa"/>
          </w:tcPr>
          <w:p w14:paraId="11649B01" w14:textId="77777777" w:rsidR="00D413C6" w:rsidRDefault="00000000">
            <w:r>
              <w:t>1</w:t>
            </w:r>
          </w:p>
        </w:tc>
        <w:tc>
          <w:tcPr>
            <w:tcW w:w="1727" w:type="dxa"/>
          </w:tcPr>
          <w:p w14:paraId="5B9B30C8" w14:textId="77777777" w:rsidR="00D413C6" w:rsidRDefault="00000000">
            <w:r>
              <w:t>Submit reservation, then check summary page.</w:t>
            </w:r>
          </w:p>
        </w:tc>
        <w:tc>
          <w:tcPr>
            <w:tcW w:w="1727" w:type="dxa"/>
          </w:tcPr>
          <w:p w14:paraId="6BAB4411" w14:textId="77777777" w:rsidR="00D413C6" w:rsidRDefault="00000000">
            <w:r>
              <w:t>Reservation details shown correctly.</w:t>
            </w:r>
          </w:p>
        </w:tc>
        <w:tc>
          <w:tcPr>
            <w:tcW w:w="1726" w:type="dxa"/>
          </w:tcPr>
          <w:p w14:paraId="245F3118" w14:textId="77777777" w:rsidR="00D413C6" w:rsidRDefault="00D413C6"/>
        </w:tc>
        <w:tc>
          <w:tcPr>
            <w:tcW w:w="1726" w:type="dxa"/>
          </w:tcPr>
          <w:p w14:paraId="72EB355D" w14:textId="77777777" w:rsidR="00D413C6" w:rsidRDefault="00D413C6"/>
        </w:tc>
      </w:tr>
      <w:tr w:rsidR="00D413C6" w14:paraId="3ED22D68" w14:textId="77777777" w:rsidTr="00DE3B19">
        <w:tc>
          <w:tcPr>
            <w:tcW w:w="1724" w:type="dxa"/>
          </w:tcPr>
          <w:p w14:paraId="5FBEC62B" w14:textId="77777777" w:rsidR="00D413C6" w:rsidRDefault="00000000">
            <w:r>
              <w:t>2</w:t>
            </w:r>
          </w:p>
        </w:tc>
        <w:tc>
          <w:tcPr>
            <w:tcW w:w="1727" w:type="dxa"/>
          </w:tcPr>
          <w:p w14:paraId="34C5558F" w14:textId="77777777" w:rsidR="00D413C6" w:rsidRDefault="00000000">
            <w:r>
              <w:t>Compare displayed data with database entry.</w:t>
            </w:r>
          </w:p>
        </w:tc>
        <w:tc>
          <w:tcPr>
            <w:tcW w:w="1727" w:type="dxa"/>
          </w:tcPr>
          <w:p w14:paraId="1170250C" w14:textId="77777777" w:rsidR="00D413C6" w:rsidRDefault="00000000">
            <w:r>
              <w:t>Database matches displayed data.</w:t>
            </w:r>
          </w:p>
        </w:tc>
        <w:tc>
          <w:tcPr>
            <w:tcW w:w="1726" w:type="dxa"/>
          </w:tcPr>
          <w:p w14:paraId="1649E586" w14:textId="77777777" w:rsidR="00D413C6" w:rsidRDefault="00D413C6"/>
        </w:tc>
        <w:tc>
          <w:tcPr>
            <w:tcW w:w="1726" w:type="dxa"/>
          </w:tcPr>
          <w:p w14:paraId="2BF706F2" w14:textId="77777777" w:rsidR="00D413C6" w:rsidRDefault="00D413C6"/>
        </w:tc>
      </w:tr>
    </w:tbl>
    <w:p w14:paraId="3F78FEB1" w14:textId="72AFAE33" w:rsidR="00D413C6" w:rsidRDefault="00000000" w:rsidP="00F15533">
      <w:pPr>
        <w:pStyle w:val="Heading2"/>
      </w:pPr>
      <w:r>
        <w:t>Test 7 – Edit/Update Reservation from Summary Page</w:t>
      </w:r>
    </w:p>
    <w:p w14:paraId="1FCF9C40" w14:textId="77777777" w:rsidR="00D413C6" w:rsidRDefault="00000000">
      <w:r>
        <w:t>Objective: Ensure functionality of 'Edit/Update Reservation from Summary Page'.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3"/>
        <w:gridCol w:w="4267"/>
      </w:tblGrid>
      <w:tr w:rsidR="00DE3B19" w:rsidRPr="008949BC" w14:paraId="0B458DB5" w14:textId="77777777" w:rsidTr="006F0493">
        <w:tc>
          <w:tcPr>
            <w:tcW w:w="4363" w:type="dxa"/>
          </w:tcPr>
          <w:p w14:paraId="216D2993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267" w:type="dxa"/>
          </w:tcPr>
          <w:p w14:paraId="73E09F20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5D61F2B3" w14:textId="77777777" w:rsidTr="006F0493">
        <w:tc>
          <w:tcPr>
            <w:tcW w:w="4363" w:type="dxa"/>
          </w:tcPr>
          <w:p w14:paraId="065A0EA2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47F000F8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3796F8A2" w14:textId="77777777" w:rsidTr="006F0493">
        <w:tc>
          <w:tcPr>
            <w:tcW w:w="4363" w:type="dxa"/>
          </w:tcPr>
          <w:p w14:paraId="11A8973F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267" w:type="dxa"/>
          </w:tcPr>
          <w:p w14:paraId="0BBEF3AD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6F0493" w:rsidRPr="00405863" w14:paraId="581DF70F" w14:textId="77777777" w:rsidTr="006F0493">
        <w:tc>
          <w:tcPr>
            <w:tcW w:w="4363" w:type="dxa"/>
          </w:tcPr>
          <w:p w14:paraId="35CD2EF3" w14:textId="77777777" w:rsidR="006F0493" w:rsidRPr="00405863" w:rsidRDefault="006F0493" w:rsidP="006F0493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1B8F00CA" w14:textId="3C3FB583" w:rsidR="006F0493" w:rsidRPr="00405863" w:rsidRDefault="006F0493" w:rsidP="006F0493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727"/>
        <w:gridCol w:w="1727"/>
        <w:gridCol w:w="1726"/>
        <w:gridCol w:w="1726"/>
      </w:tblGrid>
      <w:tr w:rsidR="00D413C6" w14:paraId="32CC77D3" w14:textId="77777777" w:rsidTr="00DE3B19">
        <w:tc>
          <w:tcPr>
            <w:tcW w:w="1724" w:type="dxa"/>
          </w:tcPr>
          <w:p w14:paraId="6A13F992" w14:textId="77777777" w:rsidR="00D413C6" w:rsidRDefault="00000000">
            <w:r>
              <w:t>Step</w:t>
            </w:r>
          </w:p>
        </w:tc>
        <w:tc>
          <w:tcPr>
            <w:tcW w:w="1727" w:type="dxa"/>
          </w:tcPr>
          <w:p w14:paraId="1B5A3F9E" w14:textId="77777777" w:rsidR="00D413C6" w:rsidRDefault="00000000">
            <w:r>
              <w:t>Action</w:t>
            </w:r>
          </w:p>
        </w:tc>
        <w:tc>
          <w:tcPr>
            <w:tcW w:w="1727" w:type="dxa"/>
          </w:tcPr>
          <w:p w14:paraId="70474140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789F1E92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0B64BDA7" w14:textId="77777777" w:rsidR="00D413C6" w:rsidRDefault="00000000">
            <w:r>
              <w:t>Tester Pass/Fail</w:t>
            </w:r>
          </w:p>
        </w:tc>
      </w:tr>
      <w:tr w:rsidR="00D413C6" w14:paraId="62EEF17D" w14:textId="77777777" w:rsidTr="00DE3B19">
        <w:tc>
          <w:tcPr>
            <w:tcW w:w="1724" w:type="dxa"/>
          </w:tcPr>
          <w:p w14:paraId="691DB06B" w14:textId="77777777" w:rsidR="00D413C6" w:rsidRDefault="00000000">
            <w:r>
              <w:t>1</w:t>
            </w:r>
          </w:p>
        </w:tc>
        <w:tc>
          <w:tcPr>
            <w:tcW w:w="1727" w:type="dxa"/>
          </w:tcPr>
          <w:p w14:paraId="3305DFC0" w14:textId="77777777" w:rsidR="00D413C6" w:rsidRDefault="00000000">
            <w:r>
              <w:t>Go to reservation summary and select 'Edit'.</w:t>
            </w:r>
          </w:p>
        </w:tc>
        <w:tc>
          <w:tcPr>
            <w:tcW w:w="1727" w:type="dxa"/>
          </w:tcPr>
          <w:p w14:paraId="03658B4A" w14:textId="77777777" w:rsidR="00D413C6" w:rsidRDefault="00000000">
            <w:r>
              <w:t>Edit form loads with existing reservation data.</w:t>
            </w:r>
          </w:p>
        </w:tc>
        <w:tc>
          <w:tcPr>
            <w:tcW w:w="1726" w:type="dxa"/>
          </w:tcPr>
          <w:p w14:paraId="699D54BF" w14:textId="77777777" w:rsidR="00D413C6" w:rsidRDefault="00D413C6"/>
        </w:tc>
        <w:tc>
          <w:tcPr>
            <w:tcW w:w="1726" w:type="dxa"/>
          </w:tcPr>
          <w:p w14:paraId="53C90C6F" w14:textId="77777777" w:rsidR="00D413C6" w:rsidRDefault="00D413C6"/>
        </w:tc>
      </w:tr>
      <w:tr w:rsidR="00D413C6" w14:paraId="2BFFF88E" w14:textId="77777777" w:rsidTr="00DE3B19">
        <w:tc>
          <w:tcPr>
            <w:tcW w:w="1724" w:type="dxa"/>
          </w:tcPr>
          <w:p w14:paraId="03B32939" w14:textId="77777777" w:rsidR="00D413C6" w:rsidRDefault="00000000">
            <w:r>
              <w:t>2</w:t>
            </w:r>
          </w:p>
        </w:tc>
        <w:tc>
          <w:tcPr>
            <w:tcW w:w="1727" w:type="dxa"/>
          </w:tcPr>
          <w:p w14:paraId="0B4116E6" w14:textId="77777777" w:rsidR="00D413C6" w:rsidRDefault="00000000">
            <w:r>
              <w:t>Update reservation details (e.g., new date).</w:t>
            </w:r>
          </w:p>
        </w:tc>
        <w:tc>
          <w:tcPr>
            <w:tcW w:w="1727" w:type="dxa"/>
          </w:tcPr>
          <w:p w14:paraId="5B1828F4" w14:textId="77777777" w:rsidR="00D413C6" w:rsidRDefault="00000000">
            <w:r>
              <w:t>Changes saved successfully.</w:t>
            </w:r>
          </w:p>
        </w:tc>
        <w:tc>
          <w:tcPr>
            <w:tcW w:w="1726" w:type="dxa"/>
          </w:tcPr>
          <w:p w14:paraId="48E809B5" w14:textId="77777777" w:rsidR="00D413C6" w:rsidRDefault="00D413C6"/>
        </w:tc>
        <w:tc>
          <w:tcPr>
            <w:tcW w:w="1726" w:type="dxa"/>
          </w:tcPr>
          <w:p w14:paraId="08C94245" w14:textId="77777777" w:rsidR="00D413C6" w:rsidRDefault="00D413C6"/>
        </w:tc>
      </w:tr>
      <w:tr w:rsidR="00D413C6" w14:paraId="2EC3511C" w14:textId="77777777" w:rsidTr="00DE3B19">
        <w:tc>
          <w:tcPr>
            <w:tcW w:w="1724" w:type="dxa"/>
          </w:tcPr>
          <w:p w14:paraId="15EF2EDD" w14:textId="77777777" w:rsidR="00D413C6" w:rsidRDefault="00000000">
            <w:r>
              <w:t>3</w:t>
            </w:r>
          </w:p>
        </w:tc>
        <w:tc>
          <w:tcPr>
            <w:tcW w:w="1727" w:type="dxa"/>
          </w:tcPr>
          <w:p w14:paraId="13E58E82" w14:textId="77777777" w:rsidR="00D413C6" w:rsidRDefault="00000000">
            <w:r>
              <w:t>Verify updated data in database.</w:t>
            </w:r>
          </w:p>
        </w:tc>
        <w:tc>
          <w:tcPr>
            <w:tcW w:w="1727" w:type="dxa"/>
          </w:tcPr>
          <w:p w14:paraId="6898C9DF" w14:textId="77777777" w:rsidR="00D413C6" w:rsidRDefault="00000000">
            <w:r>
              <w:t>Database reflects updated reservation.</w:t>
            </w:r>
          </w:p>
        </w:tc>
        <w:tc>
          <w:tcPr>
            <w:tcW w:w="1726" w:type="dxa"/>
          </w:tcPr>
          <w:p w14:paraId="48855624" w14:textId="77777777" w:rsidR="00D413C6" w:rsidRDefault="00D413C6"/>
        </w:tc>
        <w:tc>
          <w:tcPr>
            <w:tcW w:w="1726" w:type="dxa"/>
          </w:tcPr>
          <w:p w14:paraId="3E466CA8" w14:textId="77777777" w:rsidR="00D413C6" w:rsidRDefault="00D413C6"/>
        </w:tc>
      </w:tr>
    </w:tbl>
    <w:p w14:paraId="160B5E1D" w14:textId="77777777" w:rsidR="00D413C6" w:rsidRDefault="00000000">
      <w:r>
        <w:br w:type="page"/>
      </w:r>
    </w:p>
    <w:p w14:paraId="4D264830" w14:textId="77777777" w:rsidR="00D413C6" w:rsidRDefault="00000000">
      <w:pPr>
        <w:pStyle w:val="Heading2"/>
      </w:pPr>
      <w:r>
        <w:lastRenderedPageBreak/>
        <w:t>Test 8 – Cancel Reservation from Summary Page</w:t>
      </w:r>
    </w:p>
    <w:p w14:paraId="50AC487B" w14:textId="77777777" w:rsidR="00D413C6" w:rsidRDefault="00000000">
      <w:r>
        <w:t>Objective: Ensure functionality of 'Cancel Reservation from Summary Page'.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3"/>
        <w:gridCol w:w="4267"/>
      </w:tblGrid>
      <w:tr w:rsidR="00DE3B19" w:rsidRPr="008949BC" w14:paraId="24E9D203" w14:textId="77777777" w:rsidTr="006F0493">
        <w:tc>
          <w:tcPr>
            <w:tcW w:w="4363" w:type="dxa"/>
          </w:tcPr>
          <w:p w14:paraId="3E5575F4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267" w:type="dxa"/>
          </w:tcPr>
          <w:p w14:paraId="6F9AE902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5433D8C3" w14:textId="77777777" w:rsidTr="006F0493">
        <w:tc>
          <w:tcPr>
            <w:tcW w:w="4363" w:type="dxa"/>
          </w:tcPr>
          <w:p w14:paraId="392A804D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2E88E131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2BC18999" w14:textId="77777777" w:rsidTr="006F0493">
        <w:tc>
          <w:tcPr>
            <w:tcW w:w="4363" w:type="dxa"/>
          </w:tcPr>
          <w:p w14:paraId="640F8103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267" w:type="dxa"/>
          </w:tcPr>
          <w:p w14:paraId="41D53791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6F0493" w:rsidRPr="00405863" w14:paraId="5E536928" w14:textId="77777777" w:rsidTr="006F0493">
        <w:tc>
          <w:tcPr>
            <w:tcW w:w="4363" w:type="dxa"/>
          </w:tcPr>
          <w:p w14:paraId="3AC876D8" w14:textId="77777777" w:rsidR="006F0493" w:rsidRPr="00405863" w:rsidRDefault="006F0493" w:rsidP="006F0493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37840227" w14:textId="714902A4" w:rsidR="006F0493" w:rsidRPr="00405863" w:rsidRDefault="006F0493" w:rsidP="006F0493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727"/>
        <w:gridCol w:w="1727"/>
        <w:gridCol w:w="1726"/>
        <w:gridCol w:w="1726"/>
      </w:tblGrid>
      <w:tr w:rsidR="00D413C6" w14:paraId="18B77479" w14:textId="77777777" w:rsidTr="00DE3B19">
        <w:tc>
          <w:tcPr>
            <w:tcW w:w="1724" w:type="dxa"/>
          </w:tcPr>
          <w:p w14:paraId="5BB449AD" w14:textId="77777777" w:rsidR="00D413C6" w:rsidRDefault="00000000">
            <w:r>
              <w:t>Step</w:t>
            </w:r>
          </w:p>
        </w:tc>
        <w:tc>
          <w:tcPr>
            <w:tcW w:w="1727" w:type="dxa"/>
          </w:tcPr>
          <w:p w14:paraId="2E7B5D5F" w14:textId="77777777" w:rsidR="00D413C6" w:rsidRDefault="00000000">
            <w:r>
              <w:t>Action</w:t>
            </w:r>
          </w:p>
        </w:tc>
        <w:tc>
          <w:tcPr>
            <w:tcW w:w="1727" w:type="dxa"/>
          </w:tcPr>
          <w:p w14:paraId="4DB9D217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6CBD8841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3E2125E4" w14:textId="77777777" w:rsidR="00D413C6" w:rsidRDefault="00000000">
            <w:r>
              <w:t>Tester Pass/Fail</w:t>
            </w:r>
          </w:p>
        </w:tc>
      </w:tr>
      <w:tr w:rsidR="00D413C6" w14:paraId="59E65358" w14:textId="77777777" w:rsidTr="00DE3B19">
        <w:tc>
          <w:tcPr>
            <w:tcW w:w="1724" w:type="dxa"/>
          </w:tcPr>
          <w:p w14:paraId="50FBF4DD" w14:textId="77777777" w:rsidR="00D413C6" w:rsidRDefault="00000000">
            <w:r>
              <w:t>1</w:t>
            </w:r>
          </w:p>
        </w:tc>
        <w:tc>
          <w:tcPr>
            <w:tcW w:w="1727" w:type="dxa"/>
          </w:tcPr>
          <w:p w14:paraId="6CED90E2" w14:textId="77777777" w:rsidR="00D413C6" w:rsidRDefault="00000000">
            <w:r>
              <w:t>Go to reservation summary and click 'Cancel'.</w:t>
            </w:r>
          </w:p>
        </w:tc>
        <w:tc>
          <w:tcPr>
            <w:tcW w:w="1727" w:type="dxa"/>
          </w:tcPr>
          <w:p w14:paraId="70DC1CB1" w14:textId="77777777" w:rsidR="00D413C6" w:rsidRDefault="00000000">
            <w:r>
              <w:t>Reservation removed from active list.</w:t>
            </w:r>
          </w:p>
        </w:tc>
        <w:tc>
          <w:tcPr>
            <w:tcW w:w="1726" w:type="dxa"/>
          </w:tcPr>
          <w:p w14:paraId="4745B666" w14:textId="77777777" w:rsidR="00D413C6" w:rsidRDefault="00D413C6"/>
        </w:tc>
        <w:tc>
          <w:tcPr>
            <w:tcW w:w="1726" w:type="dxa"/>
          </w:tcPr>
          <w:p w14:paraId="587349E2" w14:textId="77777777" w:rsidR="00D413C6" w:rsidRDefault="00D413C6"/>
        </w:tc>
      </w:tr>
      <w:tr w:rsidR="00D413C6" w14:paraId="7B4439F6" w14:textId="77777777" w:rsidTr="00DE3B19">
        <w:tc>
          <w:tcPr>
            <w:tcW w:w="1724" w:type="dxa"/>
          </w:tcPr>
          <w:p w14:paraId="7418348D" w14:textId="77777777" w:rsidR="00D413C6" w:rsidRDefault="00000000">
            <w:r>
              <w:t>2</w:t>
            </w:r>
          </w:p>
        </w:tc>
        <w:tc>
          <w:tcPr>
            <w:tcW w:w="1727" w:type="dxa"/>
          </w:tcPr>
          <w:p w14:paraId="5FA50067" w14:textId="77777777" w:rsidR="00D413C6" w:rsidRDefault="00000000">
            <w:r>
              <w:t>Check database entry.</w:t>
            </w:r>
          </w:p>
        </w:tc>
        <w:tc>
          <w:tcPr>
            <w:tcW w:w="1727" w:type="dxa"/>
          </w:tcPr>
          <w:p w14:paraId="580D60EF" w14:textId="77777777" w:rsidR="00D413C6" w:rsidRDefault="00000000">
            <w:r>
              <w:t>Reservation marked canceled in database.</w:t>
            </w:r>
          </w:p>
        </w:tc>
        <w:tc>
          <w:tcPr>
            <w:tcW w:w="1726" w:type="dxa"/>
          </w:tcPr>
          <w:p w14:paraId="144C91C9" w14:textId="77777777" w:rsidR="00D413C6" w:rsidRDefault="00D413C6"/>
        </w:tc>
        <w:tc>
          <w:tcPr>
            <w:tcW w:w="1726" w:type="dxa"/>
          </w:tcPr>
          <w:p w14:paraId="58818124" w14:textId="77777777" w:rsidR="00D413C6" w:rsidRDefault="00D413C6"/>
        </w:tc>
      </w:tr>
    </w:tbl>
    <w:p w14:paraId="70099239" w14:textId="77777777" w:rsidR="00F7548F" w:rsidRDefault="00F7548F" w:rsidP="00F7548F"/>
    <w:p w14:paraId="0E8BD59F" w14:textId="035BB3B3" w:rsidR="00D413C6" w:rsidRDefault="00000000" w:rsidP="00F15533">
      <w:pPr>
        <w:pStyle w:val="Heading2"/>
      </w:pPr>
      <w:r>
        <w:t>Test 9 – Reservation Summary Responsiveness</w:t>
      </w:r>
    </w:p>
    <w:p w14:paraId="258EE05F" w14:textId="77777777" w:rsidR="00D413C6" w:rsidRDefault="00000000">
      <w:r>
        <w:t>Objective: Ensure functionality of 'Reservation Summary Responsiveness'.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3"/>
        <w:gridCol w:w="4267"/>
      </w:tblGrid>
      <w:tr w:rsidR="00DE3B19" w:rsidRPr="008949BC" w14:paraId="286CFE23" w14:textId="77777777" w:rsidTr="006F0493">
        <w:tc>
          <w:tcPr>
            <w:tcW w:w="4363" w:type="dxa"/>
          </w:tcPr>
          <w:p w14:paraId="07FEDCD4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267" w:type="dxa"/>
          </w:tcPr>
          <w:p w14:paraId="576A69E3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489B9E22" w14:textId="77777777" w:rsidTr="006F0493">
        <w:tc>
          <w:tcPr>
            <w:tcW w:w="4363" w:type="dxa"/>
          </w:tcPr>
          <w:p w14:paraId="785E41EE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531430A9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6415F034" w14:textId="77777777" w:rsidTr="006F0493">
        <w:tc>
          <w:tcPr>
            <w:tcW w:w="4363" w:type="dxa"/>
          </w:tcPr>
          <w:p w14:paraId="150E56EB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267" w:type="dxa"/>
          </w:tcPr>
          <w:p w14:paraId="622943AB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6F0493" w:rsidRPr="00405863" w14:paraId="77EB24F5" w14:textId="77777777" w:rsidTr="006F0493">
        <w:tc>
          <w:tcPr>
            <w:tcW w:w="4363" w:type="dxa"/>
          </w:tcPr>
          <w:p w14:paraId="38ACE91C" w14:textId="77777777" w:rsidR="006F0493" w:rsidRPr="00405863" w:rsidRDefault="006F0493" w:rsidP="006F0493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5C77B86D" w14:textId="0A951E3D" w:rsidR="006F0493" w:rsidRPr="00405863" w:rsidRDefault="006F0493" w:rsidP="006F0493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5"/>
        <w:gridCol w:w="1727"/>
        <w:gridCol w:w="1726"/>
        <w:gridCol w:w="1726"/>
        <w:gridCol w:w="1726"/>
      </w:tblGrid>
      <w:tr w:rsidR="00D413C6" w14:paraId="2269005B" w14:textId="77777777" w:rsidTr="00DE3B19">
        <w:tc>
          <w:tcPr>
            <w:tcW w:w="1725" w:type="dxa"/>
          </w:tcPr>
          <w:p w14:paraId="101F7F41" w14:textId="77777777" w:rsidR="00D413C6" w:rsidRDefault="00000000">
            <w:r>
              <w:t>Step</w:t>
            </w:r>
          </w:p>
        </w:tc>
        <w:tc>
          <w:tcPr>
            <w:tcW w:w="1727" w:type="dxa"/>
          </w:tcPr>
          <w:p w14:paraId="23618781" w14:textId="77777777" w:rsidR="00D413C6" w:rsidRDefault="00000000">
            <w:r>
              <w:t>Action</w:t>
            </w:r>
          </w:p>
        </w:tc>
        <w:tc>
          <w:tcPr>
            <w:tcW w:w="1726" w:type="dxa"/>
          </w:tcPr>
          <w:p w14:paraId="6F981DC0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39BA504D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3BA7760F" w14:textId="77777777" w:rsidR="00D413C6" w:rsidRDefault="00000000">
            <w:r>
              <w:t>Tester Pass/Fail</w:t>
            </w:r>
          </w:p>
        </w:tc>
      </w:tr>
      <w:tr w:rsidR="00D413C6" w14:paraId="6F402129" w14:textId="77777777" w:rsidTr="00DE3B19">
        <w:tc>
          <w:tcPr>
            <w:tcW w:w="1725" w:type="dxa"/>
          </w:tcPr>
          <w:p w14:paraId="313F73E8" w14:textId="77777777" w:rsidR="00D413C6" w:rsidRDefault="00000000">
            <w:r>
              <w:t>1</w:t>
            </w:r>
          </w:p>
        </w:tc>
        <w:tc>
          <w:tcPr>
            <w:tcW w:w="1727" w:type="dxa"/>
          </w:tcPr>
          <w:p w14:paraId="6A4E64BE" w14:textId="77777777" w:rsidR="00D413C6" w:rsidRDefault="00000000">
            <w:r>
              <w:t>Resize browser to desktop, tablet, and mobile.</w:t>
            </w:r>
          </w:p>
        </w:tc>
        <w:tc>
          <w:tcPr>
            <w:tcW w:w="1726" w:type="dxa"/>
          </w:tcPr>
          <w:p w14:paraId="5C7BC894" w14:textId="77777777" w:rsidR="00D413C6" w:rsidRDefault="00000000">
            <w:r>
              <w:t>Layout adjusts without breaking.</w:t>
            </w:r>
          </w:p>
        </w:tc>
        <w:tc>
          <w:tcPr>
            <w:tcW w:w="1726" w:type="dxa"/>
          </w:tcPr>
          <w:p w14:paraId="13CAC3C3" w14:textId="77777777" w:rsidR="00D413C6" w:rsidRDefault="00D413C6"/>
        </w:tc>
        <w:tc>
          <w:tcPr>
            <w:tcW w:w="1726" w:type="dxa"/>
          </w:tcPr>
          <w:p w14:paraId="64C4DC31" w14:textId="77777777" w:rsidR="00D413C6" w:rsidRDefault="00D413C6"/>
        </w:tc>
      </w:tr>
      <w:tr w:rsidR="00D413C6" w14:paraId="56CF4BE3" w14:textId="77777777" w:rsidTr="00DE3B19">
        <w:tc>
          <w:tcPr>
            <w:tcW w:w="1725" w:type="dxa"/>
          </w:tcPr>
          <w:p w14:paraId="0A45082D" w14:textId="77777777" w:rsidR="00D413C6" w:rsidRDefault="00000000">
            <w:r>
              <w:t>2</w:t>
            </w:r>
          </w:p>
        </w:tc>
        <w:tc>
          <w:tcPr>
            <w:tcW w:w="1727" w:type="dxa"/>
          </w:tcPr>
          <w:p w14:paraId="15575794" w14:textId="77777777" w:rsidR="00D413C6" w:rsidRDefault="00000000">
            <w:r>
              <w:t>Verify summary list readability on mobile.</w:t>
            </w:r>
          </w:p>
        </w:tc>
        <w:tc>
          <w:tcPr>
            <w:tcW w:w="1726" w:type="dxa"/>
          </w:tcPr>
          <w:p w14:paraId="52C78934" w14:textId="77777777" w:rsidR="00D413C6" w:rsidRDefault="00000000">
            <w:r>
              <w:t>Data remains legible and accessible.</w:t>
            </w:r>
          </w:p>
        </w:tc>
        <w:tc>
          <w:tcPr>
            <w:tcW w:w="1726" w:type="dxa"/>
          </w:tcPr>
          <w:p w14:paraId="4BE771D2" w14:textId="77777777" w:rsidR="00D413C6" w:rsidRDefault="00D413C6"/>
        </w:tc>
        <w:tc>
          <w:tcPr>
            <w:tcW w:w="1726" w:type="dxa"/>
          </w:tcPr>
          <w:p w14:paraId="09066EA4" w14:textId="77777777" w:rsidR="00D413C6" w:rsidRDefault="00D413C6"/>
        </w:tc>
      </w:tr>
    </w:tbl>
    <w:p w14:paraId="699F3A26" w14:textId="77777777" w:rsidR="00D413C6" w:rsidRDefault="00000000">
      <w:r>
        <w:br w:type="page"/>
      </w:r>
    </w:p>
    <w:p w14:paraId="1C86B938" w14:textId="77777777" w:rsidR="00D413C6" w:rsidRDefault="00000000">
      <w:pPr>
        <w:pStyle w:val="Heading2"/>
      </w:pPr>
      <w:r>
        <w:lastRenderedPageBreak/>
        <w:t>Test 10 – Security: Restrict Access to Summary Page</w:t>
      </w:r>
    </w:p>
    <w:p w14:paraId="777C6505" w14:textId="77777777" w:rsidR="00D413C6" w:rsidRDefault="00000000">
      <w:r>
        <w:t>Objective: Ensure functionality of 'Security: Restrict Access to Summary Page'.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3"/>
        <w:gridCol w:w="4267"/>
      </w:tblGrid>
      <w:tr w:rsidR="00DE3B19" w:rsidRPr="008949BC" w14:paraId="6D58FA8A" w14:textId="77777777" w:rsidTr="006F0493">
        <w:tc>
          <w:tcPr>
            <w:tcW w:w="4363" w:type="dxa"/>
          </w:tcPr>
          <w:p w14:paraId="7583205F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Develope</w:t>
            </w:r>
            <w:r w:rsidRPr="008949BC">
              <w:rPr>
                <w:b/>
                <w:bCs/>
              </w:rPr>
              <w:t>r</w:t>
            </w:r>
          </w:p>
        </w:tc>
        <w:tc>
          <w:tcPr>
            <w:tcW w:w="4267" w:type="dxa"/>
          </w:tcPr>
          <w:p w14:paraId="427DC0C4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0587B49E" w14:textId="77777777" w:rsidTr="006F0493">
        <w:tc>
          <w:tcPr>
            <w:tcW w:w="4363" w:type="dxa"/>
          </w:tcPr>
          <w:p w14:paraId="09906A16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04427B7A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DE3B19" w:rsidRPr="008949BC" w14:paraId="7573FC25" w14:textId="77777777" w:rsidTr="006F0493">
        <w:tc>
          <w:tcPr>
            <w:tcW w:w="4363" w:type="dxa"/>
          </w:tcPr>
          <w:p w14:paraId="4228B4D7" w14:textId="77777777" w:rsidR="00DE3B19" w:rsidRPr="00405863" w:rsidRDefault="00DE3B19" w:rsidP="0074169E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Peer tester</w:t>
            </w:r>
          </w:p>
        </w:tc>
        <w:tc>
          <w:tcPr>
            <w:tcW w:w="4267" w:type="dxa"/>
          </w:tcPr>
          <w:p w14:paraId="2EAE72B9" w14:textId="77777777" w:rsidR="00DE3B19" w:rsidRPr="008949BC" w:rsidRDefault="00DE3B19" w:rsidP="0074169E">
            <w:r w:rsidRPr="00405863">
              <w:t xml:space="preserve"> </w:t>
            </w:r>
          </w:p>
        </w:tc>
      </w:tr>
      <w:tr w:rsidR="006F0493" w:rsidRPr="00405863" w14:paraId="38788A38" w14:textId="77777777" w:rsidTr="006F0493">
        <w:tc>
          <w:tcPr>
            <w:tcW w:w="4363" w:type="dxa"/>
          </w:tcPr>
          <w:p w14:paraId="7D9D0894" w14:textId="77777777" w:rsidR="006F0493" w:rsidRPr="00405863" w:rsidRDefault="006F0493" w:rsidP="006F0493">
            <w:pPr>
              <w:rPr>
                <w:b/>
                <w:bCs/>
              </w:rPr>
            </w:pPr>
            <w:r w:rsidRPr="00405863">
              <w:rPr>
                <w:b/>
                <w:bCs/>
              </w:rPr>
              <w:t>Date tested</w:t>
            </w:r>
          </w:p>
        </w:tc>
        <w:tc>
          <w:tcPr>
            <w:tcW w:w="4267" w:type="dxa"/>
          </w:tcPr>
          <w:p w14:paraId="0C5F20C3" w14:textId="412CFB8C" w:rsidR="006F0493" w:rsidRPr="00405863" w:rsidRDefault="006F0493" w:rsidP="006F0493">
            <w:r>
              <w:t>09/14/2025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726"/>
        <w:gridCol w:w="1728"/>
        <w:gridCol w:w="1726"/>
        <w:gridCol w:w="1726"/>
      </w:tblGrid>
      <w:tr w:rsidR="00D413C6" w14:paraId="14F1E147" w14:textId="77777777" w:rsidTr="00DE3B19">
        <w:tc>
          <w:tcPr>
            <w:tcW w:w="1724" w:type="dxa"/>
          </w:tcPr>
          <w:p w14:paraId="78A98283" w14:textId="77777777" w:rsidR="00D413C6" w:rsidRDefault="00000000">
            <w:r>
              <w:t>Step</w:t>
            </w:r>
          </w:p>
        </w:tc>
        <w:tc>
          <w:tcPr>
            <w:tcW w:w="1726" w:type="dxa"/>
          </w:tcPr>
          <w:p w14:paraId="1A00DD25" w14:textId="77777777" w:rsidR="00D413C6" w:rsidRDefault="00000000">
            <w:r>
              <w:t>Action</w:t>
            </w:r>
          </w:p>
        </w:tc>
        <w:tc>
          <w:tcPr>
            <w:tcW w:w="1728" w:type="dxa"/>
          </w:tcPr>
          <w:p w14:paraId="2E308A2B" w14:textId="77777777" w:rsidR="00D413C6" w:rsidRDefault="00000000">
            <w:r>
              <w:t>Expected Results</w:t>
            </w:r>
          </w:p>
        </w:tc>
        <w:tc>
          <w:tcPr>
            <w:tcW w:w="1726" w:type="dxa"/>
          </w:tcPr>
          <w:p w14:paraId="1731502A" w14:textId="77777777" w:rsidR="00D413C6" w:rsidRDefault="00000000">
            <w:r>
              <w:t>Developer Pass/Fail</w:t>
            </w:r>
          </w:p>
        </w:tc>
        <w:tc>
          <w:tcPr>
            <w:tcW w:w="1726" w:type="dxa"/>
          </w:tcPr>
          <w:p w14:paraId="59DD2C1B" w14:textId="77777777" w:rsidR="00D413C6" w:rsidRDefault="00000000">
            <w:r>
              <w:t>Tester Pass/Fail</w:t>
            </w:r>
          </w:p>
        </w:tc>
      </w:tr>
      <w:tr w:rsidR="00D413C6" w14:paraId="5A9F30AF" w14:textId="77777777" w:rsidTr="00DE3B19">
        <w:tc>
          <w:tcPr>
            <w:tcW w:w="1724" w:type="dxa"/>
          </w:tcPr>
          <w:p w14:paraId="1E5C0FA0" w14:textId="77777777" w:rsidR="00D413C6" w:rsidRDefault="00000000">
            <w:r>
              <w:t>1</w:t>
            </w:r>
          </w:p>
        </w:tc>
        <w:tc>
          <w:tcPr>
            <w:tcW w:w="1726" w:type="dxa"/>
          </w:tcPr>
          <w:p w14:paraId="4CD034C2" w14:textId="77777777" w:rsidR="00D413C6" w:rsidRDefault="00000000">
            <w:r>
              <w:t>Try to access summary page while logged out.</w:t>
            </w:r>
          </w:p>
        </w:tc>
        <w:tc>
          <w:tcPr>
            <w:tcW w:w="1728" w:type="dxa"/>
          </w:tcPr>
          <w:p w14:paraId="6A84C2D4" w14:textId="77777777" w:rsidR="00D413C6" w:rsidRDefault="00000000">
            <w:r>
              <w:t>Redirected to login page.</w:t>
            </w:r>
          </w:p>
        </w:tc>
        <w:tc>
          <w:tcPr>
            <w:tcW w:w="1726" w:type="dxa"/>
          </w:tcPr>
          <w:p w14:paraId="02331C61" w14:textId="77777777" w:rsidR="00D413C6" w:rsidRDefault="00D413C6"/>
        </w:tc>
        <w:tc>
          <w:tcPr>
            <w:tcW w:w="1726" w:type="dxa"/>
          </w:tcPr>
          <w:p w14:paraId="7DD47526" w14:textId="77777777" w:rsidR="00D413C6" w:rsidRDefault="00D413C6"/>
        </w:tc>
      </w:tr>
      <w:tr w:rsidR="00D413C6" w14:paraId="2A5FDDD7" w14:textId="77777777" w:rsidTr="00DE3B19">
        <w:tc>
          <w:tcPr>
            <w:tcW w:w="1724" w:type="dxa"/>
          </w:tcPr>
          <w:p w14:paraId="281BA07D" w14:textId="77777777" w:rsidR="00D413C6" w:rsidRDefault="00000000">
            <w:r>
              <w:t>2</w:t>
            </w:r>
          </w:p>
        </w:tc>
        <w:tc>
          <w:tcPr>
            <w:tcW w:w="1726" w:type="dxa"/>
          </w:tcPr>
          <w:p w14:paraId="46E89900" w14:textId="77777777" w:rsidR="00D413C6" w:rsidRDefault="00000000">
            <w:r>
              <w:t>Attempt to access another user's reservation via URL.</w:t>
            </w:r>
          </w:p>
        </w:tc>
        <w:tc>
          <w:tcPr>
            <w:tcW w:w="1728" w:type="dxa"/>
          </w:tcPr>
          <w:p w14:paraId="64427AAD" w14:textId="77777777" w:rsidR="00D413C6" w:rsidRDefault="00000000">
            <w:r>
              <w:t>System denies access with error/redirect.</w:t>
            </w:r>
          </w:p>
        </w:tc>
        <w:tc>
          <w:tcPr>
            <w:tcW w:w="1726" w:type="dxa"/>
          </w:tcPr>
          <w:p w14:paraId="65692B58" w14:textId="77777777" w:rsidR="00D413C6" w:rsidRDefault="00D413C6"/>
        </w:tc>
        <w:tc>
          <w:tcPr>
            <w:tcW w:w="1726" w:type="dxa"/>
          </w:tcPr>
          <w:p w14:paraId="0EB0A969" w14:textId="77777777" w:rsidR="00D413C6" w:rsidRDefault="00D413C6"/>
        </w:tc>
      </w:tr>
    </w:tbl>
    <w:p w14:paraId="3ACE3987" w14:textId="77777777" w:rsidR="00D930A2" w:rsidRDefault="00D930A2"/>
    <w:sectPr w:rsidR="00D930A2" w:rsidSect="00034616">
      <w:headerReference w:type="even" r:id="rId9"/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7277AB" w14:textId="77777777" w:rsidR="0059361C" w:rsidRDefault="0059361C" w:rsidP="0062148D">
      <w:pPr>
        <w:spacing w:after="0" w:line="240" w:lineRule="auto"/>
      </w:pPr>
      <w:r>
        <w:separator/>
      </w:r>
    </w:p>
  </w:endnote>
  <w:endnote w:type="continuationSeparator" w:id="0">
    <w:p w14:paraId="1FBBF202" w14:textId="77777777" w:rsidR="0059361C" w:rsidRDefault="0059361C" w:rsidP="00621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DED70" w14:textId="77777777" w:rsidR="0059361C" w:rsidRDefault="0059361C" w:rsidP="0062148D">
      <w:pPr>
        <w:spacing w:after="0" w:line="240" w:lineRule="auto"/>
      </w:pPr>
      <w:r>
        <w:separator/>
      </w:r>
    </w:p>
  </w:footnote>
  <w:footnote w:type="continuationSeparator" w:id="0">
    <w:p w14:paraId="74FBBC60" w14:textId="77777777" w:rsidR="0059361C" w:rsidRDefault="0059361C" w:rsidP="00621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94483488"/>
      <w:docPartObj>
        <w:docPartGallery w:val="Page Numbers (Top of Page)"/>
        <w:docPartUnique/>
      </w:docPartObj>
    </w:sdtPr>
    <w:sdtContent>
      <w:p w14:paraId="3FA5988E" w14:textId="287D6998" w:rsidR="0062148D" w:rsidRDefault="0062148D" w:rsidP="000A33B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775A55C2" w14:textId="77777777" w:rsidR="0062148D" w:rsidRDefault="0062148D" w:rsidP="0062148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80192900"/>
      <w:docPartObj>
        <w:docPartGallery w:val="Page Numbers (Top of Page)"/>
        <w:docPartUnique/>
      </w:docPartObj>
    </w:sdtPr>
    <w:sdtContent>
      <w:p w14:paraId="4BFB84C1" w14:textId="63DBA335" w:rsidR="0062148D" w:rsidRDefault="0062148D" w:rsidP="000A33B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1CDF4E" w14:textId="77777777" w:rsidR="0062148D" w:rsidRDefault="0062148D" w:rsidP="0062148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27039833">
    <w:abstractNumId w:val="8"/>
  </w:num>
  <w:num w:numId="2" w16cid:durableId="1347905265">
    <w:abstractNumId w:val="6"/>
  </w:num>
  <w:num w:numId="3" w16cid:durableId="2049137084">
    <w:abstractNumId w:val="5"/>
  </w:num>
  <w:num w:numId="4" w16cid:durableId="1285036351">
    <w:abstractNumId w:val="4"/>
  </w:num>
  <w:num w:numId="5" w16cid:durableId="540629715">
    <w:abstractNumId w:val="7"/>
  </w:num>
  <w:num w:numId="6" w16cid:durableId="1071392658">
    <w:abstractNumId w:val="3"/>
  </w:num>
  <w:num w:numId="7" w16cid:durableId="2096241635">
    <w:abstractNumId w:val="2"/>
  </w:num>
  <w:num w:numId="8" w16cid:durableId="1345866275">
    <w:abstractNumId w:val="1"/>
  </w:num>
  <w:num w:numId="9" w16cid:durableId="1328174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4701"/>
    <w:rsid w:val="0015074B"/>
    <w:rsid w:val="00295D42"/>
    <w:rsid w:val="0029639D"/>
    <w:rsid w:val="00326F90"/>
    <w:rsid w:val="0045072D"/>
    <w:rsid w:val="00555963"/>
    <w:rsid w:val="005831B9"/>
    <w:rsid w:val="0059361C"/>
    <w:rsid w:val="0062148D"/>
    <w:rsid w:val="006F0493"/>
    <w:rsid w:val="00761E6C"/>
    <w:rsid w:val="00AA1D8D"/>
    <w:rsid w:val="00B47730"/>
    <w:rsid w:val="00B709BF"/>
    <w:rsid w:val="00C21667"/>
    <w:rsid w:val="00C86024"/>
    <w:rsid w:val="00CB0664"/>
    <w:rsid w:val="00D413C6"/>
    <w:rsid w:val="00D930A2"/>
    <w:rsid w:val="00DB280A"/>
    <w:rsid w:val="00DE3B19"/>
    <w:rsid w:val="00E70D05"/>
    <w:rsid w:val="00F15533"/>
    <w:rsid w:val="00F32239"/>
    <w:rsid w:val="00F7548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6CB5B3"/>
  <w14:defaultImageDpi w14:val="300"/>
  <w15:docId w15:val="{71619778-18F3-3241-8BD8-BFA74ADF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214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Christopher Reaney</cp:lastModifiedBy>
  <cp:revision>16</cp:revision>
  <dcterms:created xsi:type="dcterms:W3CDTF">2025-09-10T23:03:00Z</dcterms:created>
  <dcterms:modified xsi:type="dcterms:W3CDTF">2025-09-14T18:40:00Z</dcterms:modified>
  <cp:category/>
</cp:coreProperties>
</file>